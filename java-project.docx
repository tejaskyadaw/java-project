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DA2EF" w14:textId="77777777" w:rsidR="00F60FAE" w:rsidRDefault="00CF49BD">
      <w:pPr>
        <w:autoSpaceDE w:val="0"/>
        <w:autoSpaceDN w:val="0"/>
        <w:spacing w:after="0" w:line="220" w:lineRule="exact"/>
      </w:pPr>
      <w:r>
        <w:rPr>
          <w:noProof/>
        </w:rPr>
        <w:drawing>
          <wp:anchor distT="0" distB="0" distL="0" distR="0" simplePos="0" relativeHeight="251658240" behindDoc="1" locked="0" layoutInCell="1" allowOverlap="1" wp14:anchorId="06C4111B" wp14:editId="2AD0DDFA">
            <wp:simplePos x="0" y="0"/>
            <wp:positionH relativeFrom="page">
              <wp:posOffset>482600</wp:posOffset>
            </wp:positionH>
            <wp:positionV relativeFrom="page">
              <wp:posOffset>184150</wp:posOffset>
            </wp:positionV>
            <wp:extent cx="7080250" cy="10223500"/>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080250" cy="10223500"/>
                    </a:xfrm>
                    <a:prstGeom prst="rect">
                      <a:avLst/>
                    </a:prstGeom>
                  </pic:spPr>
                </pic:pic>
              </a:graphicData>
            </a:graphic>
          </wp:anchor>
        </w:drawing>
      </w:r>
      <w:r>
        <w:rPr>
          <w:noProof/>
        </w:rPr>
        <w:drawing>
          <wp:anchor distT="0" distB="0" distL="0" distR="0" simplePos="0" relativeHeight="251659264" behindDoc="1" locked="0" layoutInCell="1" allowOverlap="1" wp14:anchorId="29E076E5" wp14:editId="233DF613">
            <wp:simplePos x="0" y="0"/>
            <wp:positionH relativeFrom="page">
              <wp:posOffset>2508250</wp:posOffset>
            </wp:positionH>
            <wp:positionV relativeFrom="page">
              <wp:posOffset>3276600</wp:posOffset>
            </wp:positionV>
            <wp:extent cx="2311400" cy="1035050"/>
            <wp:effectExtent l="0" t="0" r="0" b="0"/>
            <wp:wrapNone/>
            <wp:docPr id="97734020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311400" cy="1035050"/>
                    </a:xfrm>
                    <a:prstGeom prst="rect">
                      <a:avLst/>
                    </a:prstGeom>
                  </pic:spPr>
                </pic:pic>
              </a:graphicData>
            </a:graphic>
          </wp:anchor>
        </w:drawing>
      </w:r>
      <w:r>
        <w:rPr>
          <w:noProof/>
        </w:rPr>
        <w:drawing>
          <wp:anchor distT="0" distB="0" distL="0" distR="0" simplePos="0" relativeHeight="251660288" behindDoc="1" locked="0" layoutInCell="1" allowOverlap="1" wp14:anchorId="1B160A4D" wp14:editId="3795E5D1">
            <wp:simplePos x="0" y="0"/>
            <wp:positionH relativeFrom="page">
              <wp:posOffset>2800350</wp:posOffset>
            </wp:positionH>
            <wp:positionV relativeFrom="page">
              <wp:posOffset>831850</wp:posOffset>
            </wp:positionV>
            <wp:extent cx="742950" cy="215900"/>
            <wp:effectExtent l="0" t="0" r="0" b="0"/>
            <wp:wrapNone/>
            <wp:docPr id="70669410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42950" cy="215900"/>
                    </a:xfrm>
                    <a:prstGeom prst="rect">
                      <a:avLst/>
                    </a:prstGeom>
                  </pic:spPr>
                </pic:pic>
              </a:graphicData>
            </a:graphic>
          </wp:anchor>
        </w:drawing>
      </w:r>
      <w:r>
        <w:rPr>
          <w:noProof/>
        </w:rPr>
        <w:drawing>
          <wp:anchor distT="0" distB="0" distL="0" distR="0" simplePos="0" relativeHeight="251661312" behindDoc="1" locked="0" layoutInCell="1" allowOverlap="1" wp14:anchorId="0C9E6576" wp14:editId="33A70DE0">
            <wp:simplePos x="0" y="0"/>
            <wp:positionH relativeFrom="page">
              <wp:posOffset>3359150</wp:posOffset>
            </wp:positionH>
            <wp:positionV relativeFrom="page">
              <wp:posOffset>831850</wp:posOffset>
            </wp:positionV>
            <wp:extent cx="63500" cy="215900"/>
            <wp:effectExtent l="0" t="0" r="0" b="0"/>
            <wp:wrapNone/>
            <wp:docPr id="15333806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3500" cy="215900"/>
                    </a:xfrm>
                    <a:prstGeom prst="rect">
                      <a:avLst/>
                    </a:prstGeom>
                  </pic:spPr>
                </pic:pic>
              </a:graphicData>
            </a:graphic>
          </wp:anchor>
        </w:drawing>
      </w:r>
      <w:r>
        <w:rPr>
          <w:noProof/>
        </w:rPr>
        <w:drawing>
          <wp:anchor distT="0" distB="0" distL="0" distR="0" simplePos="0" relativeHeight="251662336" behindDoc="1" locked="0" layoutInCell="1" allowOverlap="1" wp14:anchorId="2ACC1215" wp14:editId="71DE82F2">
            <wp:simplePos x="0" y="0"/>
            <wp:positionH relativeFrom="page">
              <wp:posOffset>3403600</wp:posOffset>
            </wp:positionH>
            <wp:positionV relativeFrom="page">
              <wp:posOffset>831850</wp:posOffset>
            </wp:positionV>
            <wp:extent cx="774700" cy="215900"/>
            <wp:effectExtent l="0" t="0" r="0" b="0"/>
            <wp:wrapNone/>
            <wp:docPr id="124342104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774700" cy="215900"/>
                    </a:xfrm>
                    <a:prstGeom prst="rect">
                      <a:avLst/>
                    </a:prstGeom>
                  </pic:spPr>
                </pic:pic>
              </a:graphicData>
            </a:graphic>
          </wp:anchor>
        </w:drawing>
      </w:r>
      <w:r>
        <w:rPr>
          <w:noProof/>
        </w:rPr>
        <w:drawing>
          <wp:anchor distT="0" distB="0" distL="0" distR="0" simplePos="0" relativeHeight="251663360" behindDoc="1" locked="0" layoutInCell="1" allowOverlap="1" wp14:anchorId="00527D85" wp14:editId="77A617AD">
            <wp:simplePos x="0" y="0"/>
            <wp:positionH relativeFrom="page">
              <wp:posOffset>3987800</wp:posOffset>
            </wp:positionH>
            <wp:positionV relativeFrom="page">
              <wp:posOffset>831850</wp:posOffset>
            </wp:positionV>
            <wp:extent cx="63500" cy="215900"/>
            <wp:effectExtent l="0" t="0" r="0" b="0"/>
            <wp:wrapNone/>
            <wp:docPr id="144729397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3500" cy="215900"/>
                    </a:xfrm>
                    <a:prstGeom prst="rect">
                      <a:avLst/>
                    </a:prstGeom>
                  </pic:spPr>
                </pic:pic>
              </a:graphicData>
            </a:graphic>
          </wp:anchor>
        </w:drawing>
      </w:r>
      <w:r>
        <w:rPr>
          <w:noProof/>
        </w:rPr>
        <w:drawing>
          <wp:anchor distT="0" distB="0" distL="0" distR="0" simplePos="0" relativeHeight="251664384" behindDoc="1" locked="0" layoutInCell="1" allowOverlap="1" wp14:anchorId="39E7492D" wp14:editId="78EF18D6">
            <wp:simplePos x="0" y="0"/>
            <wp:positionH relativeFrom="page">
              <wp:posOffset>4032250</wp:posOffset>
            </wp:positionH>
            <wp:positionV relativeFrom="page">
              <wp:posOffset>831850</wp:posOffset>
            </wp:positionV>
            <wp:extent cx="704850" cy="215900"/>
            <wp:effectExtent l="0" t="0" r="0" b="0"/>
            <wp:wrapNone/>
            <wp:docPr id="116051473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704850" cy="215900"/>
                    </a:xfrm>
                    <a:prstGeom prst="rect">
                      <a:avLst/>
                    </a:prstGeom>
                  </pic:spPr>
                </pic:pic>
              </a:graphicData>
            </a:graphic>
          </wp:anchor>
        </w:drawing>
      </w:r>
      <w:r>
        <w:rPr>
          <w:noProof/>
        </w:rPr>
        <w:drawing>
          <wp:anchor distT="0" distB="0" distL="0" distR="0" simplePos="0" relativeHeight="251665408" behindDoc="1" locked="0" layoutInCell="1" allowOverlap="1" wp14:anchorId="0798D39D" wp14:editId="0CFAE9E8">
            <wp:simplePos x="0" y="0"/>
            <wp:positionH relativeFrom="page">
              <wp:posOffset>4559300</wp:posOffset>
            </wp:positionH>
            <wp:positionV relativeFrom="page">
              <wp:posOffset>831850</wp:posOffset>
            </wp:positionV>
            <wp:extent cx="57150" cy="215900"/>
            <wp:effectExtent l="0" t="0" r="0" b="0"/>
            <wp:wrapNone/>
            <wp:docPr id="136572273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150" cy="215900"/>
                    </a:xfrm>
                    <a:prstGeom prst="rect">
                      <a:avLst/>
                    </a:prstGeom>
                  </pic:spPr>
                </pic:pic>
              </a:graphicData>
            </a:graphic>
          </wp:anchor>
        </w:drawing>
      </w:r>
      <w:r>
        <w:rPr>
          <w:noProof/>
        </w:rPr>
        <w:drawing>
          <wp:anchor distT="0" distB="0" distL="0" distR="0" simplePos="0" relativeHeight="251666432" behindDoc="1" locked="0" layoutInCell="1" allowOverlap="1" wp14:anchorId="10EC21C8" wp14:editId="4DD8A77C">
            <wp:simplePos x="0" y="0"/>
            <wp:positionH relativeFrom="page">
              <wp:posOffset>3606800</wp:posOffset>
            </wp:positionH>
            <wp:positionV relativeFrom="page">
              <wp:posOffset>1092200</wp:posOffset>
            </wp:positionV>
            <wp:extent cx="266700" cy="184150"/>
            <wp:effectExtent l="0" t="0" r="0" b="0"/>
            <wp:wrapNone/>
            <wp:docPr id="179478498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66700" cy="184150"/>
                    </a:xfrm>
                    <a:prstGeom prst="rect">
                      <a:avLst/>
                    </a:prstGeom>
                  </pic:spPr>
                </pic:pic>
              </a:graphicData>
            </a:graphic>
          </wp:anchor>
        </w:drawing>
      </w:r>
      <w:r>
        <w:rPr>
          <w:noProof/>
        </w:rPr>
        <w:drawing>
          <wp:anchor distT="0" distB="0" distL="0" distR="0" simplePos="0" relativeHeight="251667456" behindDoc="1" locked="0" layoutInCell="1" allowOverlap="1" wp14:anchorId="0B9E11DF" wp14:editId="4A2058F9">
            <wp:simplePos x="0" y="0"/>
            <wp:positionH relativeFrom="page">
              <wp:posOffset>3797300</wp:posOffset>
            </wp:positionH>
            <wp:positionV relativeFrom="page">
              <wp:posOffset>1092200</wp:posOffset>
            </wp:positionV>
            <wp:extent cx="57150" cy="184150"/>
            <wp:effectExtent l="0" t="0" r="0" b="0"/>
            <wp:wrapNone/>
            <wp:docPr id="115431944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150" cy="184150"/>
                    </a:xfrm>
                    <a:prstGeom prst="rect">
                      <a:avLst/>
                    </a:prstGeom>
                  </pic:spPr>
                </pic:pic>
              </a:graphicData>
            </a:graphic>
          </wp:anchor>
        </w:drawing>
      </w:r>
      <w:r>
        <w:rPr>
          <w:noProof/>
        </w:rPr>
        <w:drawing>
          <wp:anchor distT="0" distB="0" distL="0" distR="0" simplePos="0" relativeHeight="251668480" behindDoc="1" locked="0" layoutInCell="1" allowOverlap="1" wp14:anchorId="560234CD" wp14:editId="2DB08F57">
            <wp:simplePos x="0" y="0"/>
            <wp:positionH relativeFrom="page">
              <wp:posOffset>1898650</wp:posOffset>
            </wp:positionH>
            <wp:positionV relativeFrom="page">
              <wp:posOffset>1428750</wp:posOffset>
            </wp:positionV>
            <wp:extent cx="4965700" cy="361950"/>
            <wp:effectExtent l="0" t="0" r="0" b="0"/>
            <wp:wrapNone/>
            <wp:docPr id="2567467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965700" cy="361950"/>
                    </a:xfrm>
                    <a:prstGeom prst="rect">
                      <a:avLst/>
                    </a:prstGeom>
                  </pic:spPr>
                </pic:pic>
              </a:graphicData>
            </a:graphic>
          </wp:anchor>
        </w:drawing>
      </w:r>
      <w:r>
        <w:rPr>
          <w:noProof/>
        </w:rPr>
        <w:drawing>
          <wp:anchor distT="0" distB="0" distL="0" distR="0" simplePos="0" relativeHeight="251669504" behindDoc="1" locked="0" layoutInCell="1" allowOverlap="1" wp14:anchorId="6977C18A" wp14:editId="3248A92B">
            <wp:simplePos x="0" y="0"/>
            <wp:positionH relativeFrom="page">
              <wp:posOffset>1416050</wp:posOffset>
            </wp:positionH>
            <wp:positionV relativeFrom="page">
              <wp:posOffset>1854200</wp:posOffset>
            </wp:positionV>
            <wp:extent cx="139700" cy="361950"/>
            <wp:effectExtent l="0" t="0" r="0" b="0"/>
            <wp:wrapNone/>
            <wp:docPr id="125169365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39700" cy="361950"/>
                    </a:xfrm>
                    <a:prstGeom prst="rect">
                      <a:avLst/>
                    </a:prstGeom>
                  </pic:spPr>
                </pic:pic>
              </a:graphicData>
            </a:graphic>
          </wp:anchor>
        </w:drawing>
      </w:r>
      <w:r>
        <w:rPr>
          <w:noProof/>
        </w:rPr>
        <w:drawing>
          <wp:anchor distT="0" distB="0" distL="0" distR="0" simplePos="0" relativeHeight="251670528" behindDoc="1" locked="0" layoutInCell="1" allowOverlap="1" wp14:anchorId="288EAEE3" wp14:editId="04D81342">
            <wp:simplePos x="0" y="0"/>
            <wp:positionH relativeFrom="page">
              <wp:posOffset>1517650</wp:posOffset>
            </wp:positionH>
            <wp:positionV relativeFrom="page">
              <wp:posOffset>1854200</wp:posOffset>
            </wp:positionV>
            <wp:extent cx="4286250" cy="361950"/>
            <wp:effectExtent l="0" t="0" r="0" b="0"/>
            <wp:wrapNone/>
            <wp:docPr id="113216895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286250" cy="361950"/>
                    </a:xfrm>
                    <a:prstGeom prst="rect">
                      <a:avLst/>
                    </a:prstGeom>
                  </pic:spPr>
                </pic:pic>
              </a:graphicData>
            </a:graphic>
          </wp:anchor>
        </w:drawing>
      </w:r>
      <w:r>
        <w:rPr>
          <w:noProof/>
        </w:rPr>
        <w:drawing>
          <wp:anchor distT="0" distB="0" distL="0" distR="0" simplePos="0" relativeHeight="251671552" behindDoc="1" locked="0" layoutInCell="1" allowOverlap="1" wp14:anchorId="706787D1" wp14:editId="4ED249A5">
            <wp:simplePos x="0" y="0"/>
            <wp:positionH relativeFrom="page">
              <wp:posOffset>4743450</wp:posOffset>
            </wp:positionH>
            <wp:positionV relativeFrom="page">
              <wp:posOffset>1854200</wp:posOffset>
            </wp:positionV>
            <wp:extent cx="101600" cy="361950"/>
            <wp:effectExtent l="0" t="0" r="0" b="0"/>
            <wp:wrapNone/>
            <wp:docPr id="59093403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01600" cy="361950"/>
                    </a:xfrm>
                    <a:prstGeom prst="rect">
                      <a:avLst/>
                    </a:prstGeom>
                  </pic:spPr>
                </pic:pic>
              </a:graphicData>
            </a:graphic>
          </wp:anchor>
        </w:drawing>
      </w:r>
      <w:r>
        <w:rPr>
          <w:noProof/>
        </w:rPr>
        <w:drawing>
          <wp:anchor distT="0" distB="0" distL="0" distR="0" simplePos="0" relativeHeight="251672576" behindDoc="1" locked="0" layoutInCell="1" allowOverlap="1" wp14:anchorId="74602E5B" wp14:editId="28DF5D16">
            <wp:simplePos x="0" y="0"/>
            <wp:positionH relativeFrom="page">
              <wp:posOffset>4806950</wp:posOffset>
            </wp:positionH>
            <wp:positionV relativeFrom="page">
              <wp:posOffset>1854200</wp:posOffset>
            </wp:positionV>
            <wp:extent cx="1733550" cy="361950"/>
            <wp:effectExtent l="0" t="0" r="0" b="0"/>
            <wp:wrapNone/>
            <wp:docPr id="13488860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733550" cy="361950"/>
                    </a:xfrm>
                    <a:prstGeom prst="rect">
                      <a:avLst/>
                    </a:prstGeom>
                  </pic:spPr>
                </pic:pic>
              </a:graphicData>
            </a:graphic>
          </wp:anchor>
        </w:drawing>
      </w:r>
      <w:r>
        <w:rPr>
          <w:noProof/>
        </w:rPr>
        <w:drawing>
          <wp:anchor distT="0" distB="0" distL="0" distR="0" simplePos="0" relativeHeight="251673600" behindDoc="1" locked="0" layoutInCell="1" allowOverlap="1" wp14:anchorId="1C02CA92" wp14:editId="3221F1A5">
            <wp:simplePos x="0" y="0"/>
            <wp:positionH relativeFrom="page">
              <wp:posOffset>6108700</wp:posOffset>
            </wp:positionH>
            <wp:positionV relativeFrom="page">
              <wp:posOffset>1854200</wp:posOffset>
            </wp:positionV>
            <wp:extent cx="101600" cy="361950"/>
            <wp:effectExtent l="0" t="0" r="0" b="0"/>
            <wp:wrapNone/>
            <wp:docPr id="58397815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01600" cy="361950"/>
                    </a:xfrm>
                    <a:prstGeom prst="rect">
                      <a:avLst/>
                    </a:prstGeom>
                  </pic:spPr>
                </pic:pic>
              </a:graphicData>
            </a:graphic>
          </wp:anchor>
        </w:drawing>
      </w:r>
      <w:r>
        <w:rPr>
          <w:noProof/>
        </w:rPr>
        <w:drawing>
          <wp:anchor distT="0" distB="0" distL="0" distR="0" simplePos="0" relativeHeight="251674624" behindDoc="1" locked="0" layoutInCell="1" allowOverlap="1" wp14:anchorId="5B402008" wp14:editId="4619AB9F">
            <wp:simplePos x="0" y="0"/>
            <wp:positionH relativeFrom="page">
              <wp:posOffset>3092450</wp:posOffset>
            </wp:positionH>
            <wp:positionV relativeFrom="page">
              <wp:posOffset>2292350</wp:posOffset>
            </wp:positionV>
            <wp:extent cx="323850" cy="196850"/>
            <wp:effectExtent l="0" t="0" r="0" b="0"/>
            <wp:wrapNone/>
            <wp:docPr id="76086842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323850" cy="196850"/>
                    </a:xfrm>
                    <a:prstGeom prst="rect">
                      <a:avLst/>
                    </a:prstGeom>
                  </pic:spPr>
                </pic:pic>
              </a:graphicData>
            </a:graphic>
          </wp:anchor>
        </w:drawing>
      </w:r>
      <w:r>
        <w:rPr>
          <w:noProof/>
        </w:rPr>
        <w:drawing>
          <wp:anchor distT="0" distB="0" distL="0" distR="0" simplePos="0" relativeHeight="251675648" behindDoc="1" locked="0" layoutInCell="1" allowOverlap="1" wp14:anchorId="61D9CEFF" wp14:editId="7BE6FD7A">
            <wp:simplePos x="0" y="0"/>
            <wp:positionH relativeFrom="page">
              <wp:posOffset>3333750</wp:posOffset>
            </wp:positionH>
            <wp:positionV relativeFrom="page">
              <wp:posOffset>2292350</wp:posOffset>
            </wp:positionV>
            <wp:extent cx="76200" cy="196850"/>
            <wp:effectExtent l="0" t="0" r="0" b="0"/>
            <wp:wrapNone/>
            <wp:docPr id="98636758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76200" cy="196850"/>
                    </a:xfrm>
                    <a:prstGeom prst="rect">
                      <a:avLst/>
                    </a:prstGeom>
                  </pic:spPr>
                </pic:pic>
              </a:graphicData>
            </a:graphic>
          </wp:anchor>
        </w:drawing>
      </w:r>
      <w:r>
        <w:rPr>
          <w:noProof/>
        </w:rPr>
        <w:drawing>
          <wp:anchor distT="0" distB="0" distL="0" distR="0" simplePos="0" relativeHeight="251676672" behindDoc="1" locked="0" layoutInCell="1" allowOverlap="1" wp14:anchorId="67972049" wp14:editId="2BBE912C">
            <wp:simplePos x="0" y="0"/>
            <wp:positionH relativeFrom="page">
              <wp:posOffset>3384550</wp:posOffset>
            </wp:positionH>
            <wp:positionV relativeFrom="page">
              <wp:posOffset>2292350</wp:posOffset>
            </wp:positionV>
            <wp:extent cx="330200" cy="196850"/>
            <wp:effectExtent l="0" t="0" r="0" b="0"/>
            <wp:wrapNone/>
            <wp:docPr id="35737267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30200" cy="196850"/>
                    </a:xfrm>
                    <a:prstGeom prst="rect">
                      <a:avLst/>
                    </a:prstGeom>
                  </pic:spPr>
                </pic:pic>
              </a:graphicData>
            </a:graphic>
          </wp:anchor>
        </w:drawing>
      </w:r>
      <w:r>
        <w:rPr>
          <w:noProof/>
        </w:rPr>
        <w:drawing>
          <wp:anchor distT="0" distB="0" distL="0" distR="0" simplePos="0" relativeHeight="251677696" behindDoc="1" locked="0" layoutInCell="1" allowOverlap="1" wp14:anchorId="48D41A1A" wp14:editId="0BFA3E7A">
            <wp:simplePos x="0" y="0"/>
            <wp:positionH relativeFrom="page">
              <wp:posOffset>3632200</wp:posOffset>
            </wp:positionH>
            <wp:positionV relativeFrom="page">
              <wp:posOffset>2292350</wp:posOffset>
            </wp:positionV>
            <wp:extent cx="76200" cy="196850"/>
            <wp:effectExtent l="0" t="0" r="0" b="0"/>
            <wp:wrapNone/>
            <wp:docPr id="93635076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76200" cy="196850"/>
                    </a:xfrm>
                    <a:prstGeom prst="rect">
                      <a:avLst/>
                    </a:prstGeom>
                  </pic:spPr>
                </pic:pic>
              </a:graphicData>
            </a:graphic>
          </wp:anchor>
        </w:drawing>
      </w:r>
      <w:r>
        <w:rPr>
          <w:noProof/>
        </w:rPr>
        <w:drawing>
          <wp:anchor distT="0" distB="0" distL="0" distR="0" simplePos="0" relativeHeight="251678720" behindDoc="1" locked="0" layoutInCell="1" allowOverlap="1" wp14:anchorId="1A3B786F" wp14:editId="7687F0F2">
            <wp:simplePos x="0" y="0"/>
            <wp:positionH relativeFrom="page">
              <wp:posOffset>3689350</wp:posOffset>
            </wp:positionH>
            <wp:positionV relativeFrom="page">
              <wp:posOffset>2292350</wp:posOffset>
            </wp:positionV>
            <wp:extent cx="215900" cy="196850"/>
            <wp:effectExtent l="0" t="0" r="0" b="0"/>
            <wp:wrapNone/>
            <wp:docPr id="83488858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15900" cy="196850"/>
                    </a:xfrm>
                    <a:prstGeom prst="rect">
                      <a:avLst/>
                    </a:prstGeom>
                  </pic:spPr>
                </pic:pic>
              </a:graphicData>
            </a:graphic>
          </wp:anchor>
        </w:drawing>
      </w:r>
      <w:r>
        <w:rPr>
          <w:noProof/>
        </w:rPr>
        <w:drawing>
          <wp:anchor distT="0" distB="0" distL="0" distR="0" simplePos="0" relativeHeight="251679744" behindDoc="1" locked="0" layoutInCell="1" allowOverlap="1" wp14:anchorId="58335DB6" wp14:editId="459EFB3D">
            <wp:simplePos x="0" y="0"/>
            <wp:positionH relativeFrom="page">
              <wp:posOffset>3848100</wp:posOffset>
            </wp:positionH>
            <wp:positionV relativeFrom="page">
              <wp:posOffset>2292350</wp:posOffset>
            </wp:positionV>
            <wp:extent cx="76200" cy="196850"/>
            <wp:effectExtent l="0" t="0" r="0" b="0"/>
            <wp:wrapNone/>
            <wp:docPr id="3685125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76200" cy="196850"/>
                    </a:xfrm>
                    <a:prstGeom prst="rect">
                      <a:avLst/>
                    </a:prstGeom>
                  </pic:spPr>
                </pic:pic>
              </a:graphicData>
            </a:graphic>
          </wp:anchor>
        </w:drawing>
      </w:r>
      <w:r>
        <w:rPr>
          <w:noProof/>
        </w:rPr>
        <w:drawing>
          <wp:anchor distT="0" distB="0" distL="0" distR="0" simplePos="0" relativeHeight="251680768" behindDoc="1" locked="0" layoutInCell="1" allowOverlap="1" wp14:anchorId="7F19311E" wp14:editId="047E4390">
            <wp:simplePos x="0" y="0"/>
            <wp:positionH relativeFrom="page">
              <wp:posOffset>3898900</wp:posOffset>
            </wp:positionH>
            <wp:positionV relativeFrom="page">
              <wp:posOffset>2292350</wp:posOffset>
            </wp:positionV>
            <wp:extent cx="546100" cy="196850"/>
            <wp:effectExtent l="0" t="0" r="0" b="0"/>
            <wp:wrapNone/>
            <wp:docPr id="204405882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6100" cy="196850"/>
                    </a:xfrm>
                    <a:prstGeom prst="rect">
                      <a:avLst/>
                    </a:prstGeom>
                  </pic:spPr>
                </pic:pic>
              </a:graphicData>
            </a:graphic>
          </wp:anchor>
        </w:drawing>
      </w:r>
      <w:r>
        <w:rPr>
          <w:noProof/>
        </w:rPr>
        <w:drawing>
          <wp:anchor distT="0" distB="0" distL="0" distR="0" simplePos="0" relativeHeight="251681792" behindDoc="1" locked="0" layoutInCell="1" allowOverlap="1" wp14:anchorId="7AF2A1EF" wp14:editId="493B379F">
            <wp:simplePos x="0" y="0"/>
            <wp:positionH relativeFrom="page">
              <wp:posOffset>4305300</wp:posOffset>
            </wp:positionH>
            <wp:positionV relativeFrom="page">
              <wp:posOffset>2292350</wp:posOffset>
            </wp:positionV>
            <wp:extent cx="57150" cy="196850"/>
            <wp:effectExtent l="0" t="0" r="0" b="0"/>
            <wp:wrapNone/>
            <wp:docPr id="145331069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 cy="196850"/>
                    </a:xfrm>
                    <a:prstGeom prst="rect">
                      <a:avLst/>
                    </a:prstGeom>
                  </pic:spPr>
                </pic:pic>
              </a:graphicData>
            </a:graphic>
          </wp:anchor>
        </w:drawing>
      </w:r>
      <w:r>
        <w:rPr>
          <w:noProof/>
        </w:rPr>
        <w:drawing>
          <wp:anchor distT="0" distB="0" distL="0" distR="0" simplePos="0" relativeHeight="251682816" behindDoc="1" locked="0" layoutInCell="1" allowOverlap="1" wp14:anchorId="7FD1BAE1" wp14:editId="2BFB4E10">
            <wp:simplePos x="0" y="0"/>
            <wp:positionH relativeFrom="page">
              <wp:posOffset>2286000</wp:posOffset>
            </wp:positionH>
            <wp:positionV relativeFrom="page">
              <wp:posOffset>2520950</wp:posOffset>
            </wp:positionV>
            <wp:extent cx="635000" cy="196850"/>
            <wp:effectExtent l="0" t="0" r="0" b="0"/>
            <wp:wrapNone/>
            <wp:docPr id="80013258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35000" cy="196850"/>
                    </a:xfrm>
                    <a:prstGeom prst="rect">
                      <a:avLst/>
                    </a:prstGeom>
                  </pic:spPr>
                </pic:pic>
              </a:graphicData>
            </a:graphic>
          </wp:anchor>
        </w:drawing>
      </w:r>
      <w:r>
        <w:rPr>
          <w:noProof/>
        </w:rPr>
        <w:drawing>
          <wp:anchor distT="0" distB="0" distL="0" distR="0" simplePos="0" relativeHeight="251683840" behindDoc="1" locked="0" layoutInCell="1" allowOverlap="1" wp14:anchorId="62EE8D42" wp14:editId="74AE07D2">
            <wp:simplePos x="0" y="0"/>
            <wp:positionH relativeFrom="page">
              <wp:posOffset>2755900</wp:posOffset>
            </wp:positionH>
            <wp:positionV relativeFrom="page">
              <wp:posOffset>2520950</wp:posOffset>
            </wp:positionV>
            <wp:extent cx="63500" cy="196850"/>
            <wp:effectExtent l="0" t="0" r="0" b="0"/>
            <wp:wrapNone/>
            <wp:docPr id="208116918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3500" cy="196850"/>
                    </a:xfrm>
                    <a:prstGeom prst="rect">
                      <a:avLst/>
                    </a:prstGeom>
                  </pic:spPr>
                </pic:pic>
              </a:graphicData>
            </a:graphic>
          </wp:anchor>
        </w:drawing>
      </w:r>
      <w:r>
        <w:rPr>
          <w:noProof/>
        </w:rPr>
        <w:drawing>
          <wp:anchor distT="0" distB="0" distL="0" distR="0" simplePos="0" relativeHeight="251684864" behindDoc="1" locked="0" layoutInCell="1" allowOverlap="1" wp14:anchorId="536F043D" wp14:editId="6502893A">
            <wp:simplePos x="0" y="0"/>
            <wp:positionH relativeFrom="page">
              <wp:posOffset>2794000</wp:posOffset>
            </wp:positionH>
            <wp:positionV relativeFrom="page">
              <wp:posOffset>2520950</wp:posOffset>
            </wp:positionV>
            <wp:extent cx="844550" cy="196850"/>
            <wp:effectExtent l="0" t="0" r="0" b="0"/>
            <wp:wrapNone/>
            <wp:docPr id="96199478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844550" cy="196850"/>
                    </a:xfrm>
                    <a:prstGeom prst="rect">
                      <a:avLst/>
                    </a:prstGeom>
                  </pic:spPr>
                </pic:pic>
              </a:graphicData>
            </a:graphic>
          </wp:anchor>
        </w:drawing>
      </w:r>
      <w:r>
        <w:rPr>
          <w:noProof/>
        </w:rPr>
        <w:drawing>
          <wp:anchor distT="0" distB="0" distL="0" distR="0" simplePos="0" relativeHeight="251685888" behindDoc="1" locked="0" layoutInCell="1" allowOverlap="1" wp14:anchorId="2D575395" wp14:editId="0A2E48FC">
            <wp:simplePos x="0" y="0"/>
            <wp:positionH relativeFrom="page">
              <wp:posOffset>3429000</wp:posOffset>
            </wp:positionH>
            <wp:positionV relativeFrom="page">
              <wp:posOffset>2520950</wp:posOffset>
            </wp:positionV>
            <wp:extent cx="57150" cy="196850"/>
            <wp:effectExtent l="0" t="0" r="0" b="0"/>
            <wp:wrapNone/>
            <wp:docPr id="194999632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 cy="196850"/>
                    </a:xfrm>
                    <a:prstGeom prst="rect">
                      <a:avLst/>
                    </a:prstGeom>
                  </pic:spPr>
                </pic:pic>
              </a:graphicData>
            </a:graphic>
          </wp:anchor>
        </w:drawing>
      </w:r>
      <w:r>
        <w:rPr>
          <w:noProof/>
        </w:rPr>
        <w:drawing>
          <wp:anchor distT="0" distB="0" distL="0" distR="0" simplePos="0" relativeHeight="251686912" behindDoc="1" locked="0" layoutInCell="1" allowOverlap="1" wp14:anchorId="2CB29476" wp14:editId="59F62D16">
            <wp:simplePos x="0" y="0"/>
            <wp:positionH relativeFrom="page">
              <wp:posOffset>3467100</wp:posOffset>
            </wp:positionH>
            <wp:positionV relativeFrom="page">
              <wp:posOffset>2520950</wp:posOffset>
            </wp:positionV>
            <wp:extent cx="1320800" cy="196850"/>
            <wp:effectExtent l="0" t="0" r="0" b="0"/>
            <wp:wrapNone/>
            <wp:docPr id="203910560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1320800" cy="196850"/>
                    </a:xfrm>
                    <a:prstGeom prst="rect">
                      <a:avLst/>
                    </a:prstGeom>
                  </pic:spPr>
                </pic:pic>
              </a:graphicData>
            </a:graphic>
          </wp:anchor>
        </w:drawing>
      </w:r>
      <w:r>
        <w:rPr>
          <w:noProof/>
        </w:rPr>
        <w:drawing>
          <wp:anchor distT="0" distB="0" distL="0" distR="0" simplePos="0" relativeHeight="251687936" behindDoc="1" locked="0" layoutInCell="1" allowOverlap="1" wp14:anchorId="542C8400" wp14:editId="4AD0DA20">
            <wp:simplePos x="0" y="0"/>
            <wp:positionH relativeFrom="page">
              <wp:posOffset>4457700</wp:posOffset>
            </wp:positionH>
            <wp:positionV relativeFrom="page">
              <wp:posOffset>2520950</wp:posOffset>
            </wp:positionV>
            <wp:extent cx="57150" cy="196850"/>
            <wp:effectExtent l="0" t="0" r="0" b="0"/>
            <wp:wrapNone/>
            <wp:docPr id="44650907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 cy="196850"/>
                    </a:xfrm>
                    <a:prstGeom prst="rect">
                      <a:avLst/>
                    </a:prstGeom>
                  </pic:spPr>
                </pic:pic>
              </a:graphicData>
            </a:graphic>
          </wp:anchor>
        </w:drawing>
      </w:r>
      <w:r>
        <w:rPr>
          <w:noProof/>
        </w:rPr>
        <w:drawing>
          <wp:anchor distT="0" distB="0" distL="0" distR="0" simplePos="0" relativeHeight="251688960" behindDoc="1" locked="0" layoutInCell="1" allowOverlap="1" wp14:anchorId="494CED91" wp14:editId="2742BBC1">
            <wp:simplePos x="0" y="0"/>
            <wp:positionH relativeFrom="page">
              <wp:posOffset>4495800</wp:posOffset>
            </wp:positionH>
            <wp:positionV relativeFrom="page">
              <wp:posOffset>2520950</wp:posOffset>
            </wp:positionV>
            <wp:extent cx="412750" cy="196850"/>
            <wp:effectExtent l="0" t="0" r="0" b="0"/>
            <wp:wrapNone/>
            <wp:docPr id="202702241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12750" cy="196850"/>
                    </a:xfrm>
                    <a:prstGeom prst="rect">
                      <a:avLst/>
                    </a:prstGeom>
                  </pic:spPr>
                </pic:pic>
              </a:graphicData>
            </a:graphic>
          </wp:anchor>
        </w:drawing>
      </w:r>
      <w:r>
        <w:rPr>
          <w:noProof/>
        </w:rPr>
        <w:drawing>
          <wp:anchor distT="0" distB="0" distL="0" distR="0" simplePos="0" relativeHeight="251689984" behindDoc="1" locked="0" layoutInCell="1" allowOverlap="1" wp14:anchorId="46299A0E" wp14:editId="4507D4BE">
            <wp:simplePos x="0" y="0"/>
            <wp:positionH relativeFrom="page">
              <wp:posOffset>4806950</wp:posOffset>
            </wp:positionH>
            <wp:positionV relativeFrom="page">
              <wp:posOffset>2520950</wp:posOffset>
            </wp:positionV>
            <wp:extent cx="57150" cy="196850"/>
            <wp:effectExtent l="0" t="0" r="0" b="0"/>
            <wp:wrapNone/>
            <wp:docPr id="150093407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 cy="196850"/>
                    </a:xfrm>
                    <a:prstGeom prst="rect">
                      <a:avLst/>
                    </a:prstGeom>
                  </pic:spPr>
                </pic:pic>
              </a:graphicData>
            </a:graphic>
          </wp:anchor>
        </w:drawing>
      </w:r>
      <w:r>
        <w:rPr>
          <w:noProof/>
        </w:rPr>
        <w:drawing>
          <wp:anchor distT="0" distB="0" distL="0" distR="0" simplePos="0" relativeHeight="251691008" behindDoc="1" locked="0" layoutInCell="1" allowOverlap="1" wp14:anchorId="587945B4" wp14:editId="3F73EB93">
            <wp:simplePos x="0" y="0"/>
            <wp:positionH relativeFrom="page">
              <wp:posOffset>4838700</wp:posOffset>
            </wp:positionH>
            <wp:positionV relativeFrom="page">
              <wp:posOffset>2520950</wp:posOffset>
            </wp:positionV>
            <wp:extent cx="431800" cy="196850"/>
            <wp:effectExtent l="0" t="0" r="0" b="0"/>
            <wp:wrapNone/>
            <wp:docPr id="27095860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31800" cy="196850"/>
                    </a:xfrm>
                    <a:prstGeom prst="rect">
                      <a:avLst/>
                    </a:prstGeom>
                  </pic:spPr>
                </pic:pic>
              </a:graphicData>
            </a:graphic>
          </wp:anchor>
        </w:drawing>
      </w:r>
      <w:r>
        <w:rPr>
          <w:noProof/>
        </w:rPr>
        <w:drawing>
          <wp:anchor distT="0" distB="0" distL="0" distR="0" simplePos="0" relativeHeight="251692032" behindDoc="1" locked="0" layoutInCell="1" allowOverlap="1" wp14:anchorId="5D21306E" wp14:editId="5D4BD77B">
            <wp:simplePos x="0" y="0"/>
            <wp:positionH relativeFrom="page">
              <wp:posOffset>5162550</wp:posOffset>
            </wp:positionH>
            <wp:positionV relativeFrom="page">
              <wp:posOffset>2520950</wp:posOffset>
            </wp:positionV>
            <wp:extent cx="57150" cy="196850"/>
            <wp:effectExtent l="0" t="0" r="0" b="0"/>
            <wp:wrapNone/>
            <wp:docPr id="168269621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 cy="196850"/>
                    </a:xfrm>
                    <a:prstGeom prst="rect">
                      <a:avLst/>
                    </a:prstGeom>
                  </pic:spPr>
                </pic:pic>
              </a:graphicData>
            </a:graphic>
          </wp:anchor>
        </w:drawing>
      </w:r>
      <w:r>
        <w:rPr>
          <w:noProof/>
        </w:rPr>
        <w:drawing>
          <wp:anchor distT="0" distB="0" distL="0" distR="0" simplePos="0" relativeHeight="251693056" behindDoc="1" locked="0" layoutInCell="1" allowOverlap="1" wp14:anchorId="41967CA0" wp14:editId="4537D207">
            <wp:simplePos x="0" y="0"/>
            <wp:positionH relativeFrom="page">
              <wp:posOffset>539750</wp:posOffset>
            </wp:positionH>
            <wp:positionV relativeFrom="page">
              <wp:posOffset>2724150</wp:posOffset>
            </wp:positionV>
            <wp:extent cx="57150" cy="196850"/>
            <wp:effectExtent l="0" t="0" r="0" b="0"/>
            <wp:wrapNone/>
            <wp:docPr id="120491792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 cy="196850"/>
                    </a:xfrm>
                    <a:prstGeom prst="rect">
                      <a:avLst/>
                    </a:prstGeom>
                  </pic:spPr>
                </pic:pic>
              </a:graphicData>
            </a:graphic>
          </wp:anchor>
        </w:drawing>
      </w:r>
      <w:r>
        <w:rPr>
          <w:noProof/>
        </w:rPr>
        <w:drawing>
          <wp:anchor distT="0" distB="0" distL="0" distR="0" simplePos="0" relativeHeight="251694080" behindDoc="1" locked="0" layoutInCell="1" allowOverlap="1" wp14:anchorId="09813076" wp14:editId="3C2CD125">
            <wp:simplePos x="0" y="0"/>
            <wp:positionH relativeFrom="page">
              <wp:posOffset>2774950</wp:posOffset>
            </wp:positionH>
            <wp:positionV relativeFrom="page">
              <wp:posOffset>2921000</wp:posOffset>
            </wp:positionV>
            <wp:extent cx="1225550" cy="241300"/>
            <wp:effectExtent l="0" t="0" r="0" b="0"/>
            <wp:wrapNone/>
            <wp:docPr id="209809857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1225550" cy="241300"/>
                    </a:xfrm>
                    <a:prstGeom prst="rect">
                      <a:avLst/>
                    </a:prstGeom>
                  </pic:spPr>
                </pic:pic>
              </a:graphicData>
            </a:graphic>
          </wp:anchor>
        </w:drawing>
      </w:r>
      <w:r>
        <w:rPr>
          <w:noProof/>
        </w:rPr>
        <w:drawing>
          <wp:anchor distT="0" distB="0" distL="0" distR="0" simplePos="0" relativeHeight="251695104" behindDoc="1" locked="0" layoutInCell="1" allowOverlap="1" wp14:anchorId="1E604DB6" wp14:editId="6F920DB7">
            <wp:simplePos x="0" y="0"/>
            <wp:positionH relativeFrom="page">
              <wp:posOffset>3695700</wp:posOffset>
            </wp:positionH>
            <wp:positionV relativeFrom="page">
              <wp:posOffset>2921000</wp:posOffset>
            </wp:positionV>
            <wp:extent cx="69850" cy="241300"/>
            <wp:effectExtent l="0" t="0" r="0" b="0"/>
            <wp:wrapNone/>
            <wp:docPr id="205868629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696128" behindDoc="1" locked="0" layoutInCell="1" allowOverlap="1" wp14:anchorId="51251413" wp14:editId="167FFAA4">
            <wp:simplePos x="0" y="0"/>
            <wp:positionH relativeFrom="page">
              <wp:posOffset>3746500</wp:posOffset>
            </wp:positionH>
            <wp:positionV relativeFrom="page">
              <wp:posOffset>2921000</wp:posOffset>
            </wp:positionV>
            <wp:extent cx="533400" cy="241300"/>
            <wp:effectExtent l="0" t="0" r="0" b="0"/>
            <wp:wrapNone/>
            <wp:docPr id="63440704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3400" cy="241300"/>
                    </a:xfrm>
                    <a:prstGeom prst="rect">
                      <a:avLst/>
                    </a:prstGeom>
                  </pic:spPr>
                </pic:pic>
              </a:graphicData>
            </a:graphic>
          </wp:anchor>
        </w:drawing>
      </w:r>
      <w:r>
        <w:rPr>
          <w:noProof/>
        </w:rPr>
        <w:drawing>
          <wp:anchor distT="0" distB="0" distL="0" distR="0" simplePos="0" relativeHeight="251697152" behindDoc="1" locked="0" layoutInCell="1" allowOverlap="1" wp14:anchorId="46BF21F8" wp14:editId="2D87105F">
            <wp:simplePos x="0" y="0"/>
            <wp:positionH relativeFrom="page">
              <wp:posOffset>4146550</wp:posOffset>
            </wp:positionH>
            <wp:positionV relativeFrom="page">
              <wp:posOffset>2921000</wp:posOffset>
            </wp:positionV>
            <wp:extent cx="95250" cy="241300"/>
            <wp:effectExtent l="0" t="0" r="0" b="0"/>
            <wp:wrapNone/>
            <wp:docPr id="134987180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95250" cy="241300"/>
                    </a:xfrm>
                    <a:prstGeom prst="rect">
                      <a:avLst/>
                    </a:prstGeom>
                  </pic:spPr>
                </pic:pic>
              </a:graphicData>
            </a:graphic>
          </wp:anchor>
        </w:drawing>
      </w:r>
      <w:r>
        <w:rPr>
          <w:noProof/>
        </w:rPr>
        <w:drawing>
          <wp:anchor distT="0" distB="0" distL="0" distR="0" simplePos="0" relativeHeight="251698176" behindDoc="1" locked="0" layoutInCell="1" allowOverlap="1" wp14:anchorId="318BC7DB" wp14:editId="5A7EF100">
            <wp:simplePos x="0" y="0"/>
            <wp:positionH relativeFrom="page">
              <wp:posOffset>4216400</wp:posOffset>
            </wp:positionH>
            <wp:positionV relativeFrom="page">
              <wp:posOffset>2921000</wp:posOffset>
            </wp:positionV>
            <wp:extent cx="266700" cy="241300"/>
            <wp:effectExtent l="0" t="0" r="0" b="0"/>
            <wp:wrapNone/>
            <wp:docPr id="12138403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66700" cy="241300"/>
                    </a:xfrm>
                    <a:prstGeom prst="rect">
                      <a:avLst/>
                    </a:prstGeom>
                  </pic:spPr>
                </pic:pic>
              </a:graphicData>
            </a:graphic>
          </wp:anchor>
        </w:drawing>
      </w:r>
      <w:r>
        <w:rPr>
          <w:noProof/>
        </w:rPr>
        <w:drawing>
          <wp:anchor distT="0" distB="0" distL="0" distR="0" simplePos="0" relativeHeight="251699200" behindDoc="1" locked="0" layoutInCell="1" allowOverlap="1" wp14:anchorId="52F0820A" wp14:editId="6FB988D4">
            <wp:simplePos x="0" y="0"/>
            <wp:positionH relativeFrom="page">
              <wp:posOffset>4406900</wp:posOffset>
            </wp:positionH>
            <wp:positionV relativeFrom="page">
              <wp:posOffset>2921000</wp:posOffset>
            </wp:positionV>
            <wp:extent cx="69850" cy="241300"/>
            <wp:effectExtent l="0" t="0" r="0" b="0"/>
            <wp:wrapNone/>
            <wp:docPr id="52682376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00224" behindDoc="1" locked="0" layoutInCell="1" allowOverlap="1" wp14:anchorId="3BC32CFE" wp14:editId="49A1EF67">
            <wp:simplePos x="0" y="0"/>
            <wp:positionH relativeFrom="page">
              <wp:posOffset>539750</wp:posOffset>
            </wp:positionH>
            <wp:positionV relativeFrom="page">
              <wp:posOffset>3155950</wp:posOffset>
            </wp:positionV>
            <wp:extent cx="69850" cy="241300"/>
            <wp:effectExtent l="0" t="0" r="0" b="0"/>
            <wp:wrapNone/>
            <wp:docPr id="133571984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01248" behindDoc="1" locked="0" layoutInCell="1" allowOverlap="1" wp14:anchorId="646A282B" wp14:editId="5793ED16">
            <wp:simplePos x="0" y="0"/>
            <wp:positionH relativeFrom="page">
              <wp:posOffset>539750</wp:posOffset>
            </wp:positionH>
            <wp:positionV relativeFrom="page">
              <wp:posOffset>3390900</wp:posOffset>
            </wp:positionV>
            <wp:extent cx="69850" cy="241300"/>
            <wp:effectExtent l="0" t="0" r="0" b="0"/>
            <wp:wrapNone/>
            <wp:docPr id="205310769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02272" behindDoc="1" locked="0" layoutInCell="1" allowOverlap="1" wp14:anchorId="60FB3B4F" wp14:editId="211F2922">
            <wp:simplePos x="0" y="0"/>
            <wp:positionH relativeFrom="page">
              <wp:posOffset>539750</wp:posOffset>
            </wp:positionH>
            <wp:positionV relativeFrom="page">
              <wp:posOffset>3619500</wp:posOffset>
            </wp:positionV>
            <wp:extent cx="69850" cy="247650"/>
            <wp:effectExtent l="0" t="0" r="0" b="0"/>
            <wp:wrapNone/>
            <wp:docPr id="176280451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9850" cy="247650"/>
                    </a:xfrm>
                    <a:prstGeom prst="rect">
                      <a:avLst/>
                    </a:prstGeom>
                  </pic:spPr>
                </pic:pic>
              </a:graphicData>
            </a:graphic>
          </wp:anchor>
        </w:drawing>
      </w:r>
      <w:r>
        <w:rPr>
          <w:noProof/>
        </w:rPr>
        <w:drawing>
          <wp:anchor distT="0" distB="0" distL="0" distR="0" simplePos="0" relativeHeight="251703296" behindDoc="1" locked="0" layoutInCell="1" allowOverlap="1" wp14:anchorId="4379B240" wp14:editId="2EB8243B">
            <wp:simplePos x="0" y="0"/>
            <wp:positionH relativeFrom="page">
              <wp:posOffset>539750</wp:posOffset>
            </wp:positionH>
            <wp:positionV relativeFrom="page">
              <wp:posOffset>3854450</wp:posOffset>
            </wp:positionV>
            <wp:extent cx="69850" cy="247650"/>
            <wp:effectExtent l="0" t="0" r="0" b="0"/>
            <wp:wrapNone/>
            <wp:docPr id="197810785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9850" cy="247650"/>
                    </a:xfrm>
                    <a:prstGeom prst="rect">
                      <a:avLst/>
                    </a:prstGeom>
                  </pic:spPr>
                </pic:pic>
              </a:graphicData>
            </a:graphic>
          </wp:anchor>
        </w:drawing>
      </w:r>
      <w:r>
        <w:rPr>
          <w:noProof/>
        </w:rPr>
        <w:drawing>
          <wp:anchor distT="0" distB="0" distL="0" distR="0" simplePos="0" relativeHeight="251704320" behindDoc="1" locked="0" layoutInCell="1" allowOverlap="1" wp14:anchorId="6952C33F" wp14:editId="27194398">
            <wp:simplePos x="0" y="0"/>
            <wp:positionH relativeFrom="page">
              <wp:posOffset>539750</wp:posOffset>
            </wp:positionH>
            <wp:positionV relativeFrom="page">
              <wp:posOffset>4089400</wp:posOffset>
            </wp:positionV>
            <wp:extent cx="69850" cy="241300"/>
            <wp:effectExtent l="0" t="0" r="0" b="0"/>
            <wp:wrapNone/>
            <wp:docPr id="107347987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05344" behindDoc="1" locked="0" layoutInCell="1" allowOverlap="1" wp14:anchorId="0F42F3CA" wp14:editId="168F507F">
            <wp:simplePos x="0" y="0"/>
            <wp:positionH relativeFrom="page">
              <wp:posOffset>539750</wp:posOffset>
            </wp:positionH>
            <wp:positionV relativeFrom="page">
              <wp:posOffset>4324350</wp:posOffset>
            </wp:positionV>
            <wp:extent cx="69850" cy="241300"/>
            <wp:effectExtent l="0" t="0" r="0" b="0"/>
            <wp:wrapNone/>
            <wp:docPr id="58957883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06368" behindDoc="1" locked="0" layoutInCell="1" allowOverlap="1" wp14:anchorId="130FCFE3" wp14:editId="60A6F055">
            <wp:simplePos x="0" y="0"/>
            <wp:positionH relativeFrom="page">
              <wp:posOffset>539750</wp:posOffset>
            </wp:positionH>
            <wp:positionV relativeFrom="page">
              <wp:posOffset>4718050</wp:posOffset>
            </wp:positionV>
            <wp:extent cx="69850" cy="247650"/>
            <wp:effectExtent l="0" t="0" r="0" b="0"/>
            <wp:wrapNone/>
            <wp:docPr id="69303105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9850" cy="247650"/>
                    </a:xfrm>
                    <a:prstGeom prst="rect">
                      <a:avLst/>
                    </a:prstGeom>
                  </pic:spPr>
                </pic:pic>
              </a:graphicData>
            </a:graphic>
          </wp:anchor>
        </w:drawing>
      </w:r>
      <w:r>
        <w:rPr>
          <w:noProof/>
        </w:rPr>
        <w:drawing>
          <wp:anchor distT="0" distB="0" distL="0" distR="0" simplePos="0" relativeHeight="251707392" behindDoc="1" locked="0" layoutInCell="1" allowOverlap="1" wp14:anchorId="7F5EE7E8" wp14:editId="76F3B939">
            <wp:simplePos x="0" y="0"/>
            <wp:positionH relativeFrom="page">
              <wp:posOffset>3092450</wp:posOffset>
            </wp:positionH>
            <wp:positionV relativeFrom="page">
              <wp:posOffset>4927600</wp:posOffset>
            </wp:positionV>
            <wp:extent cx="1695450" cy="317500"/>
            <wp:effectExtent l="0" t="0" r="0" b="0"/>
            <wp:wrapNone/>
            <wp:docPr id="14834441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1695450" cy="317500"/>
                    </a:xfrm>
                    <a:prstGeom prst="rect">
                      <a:avLst/>
                    </a:prstGeom>
                  </pic:spPr>
                </pic:pic>
              </a:graphicData>
            </a:graphic>
          </wp:anchor>
        </w:drawing>
      </w:r>
      <w:r>
        <w:rPr>
          <w:noProof/>
        </w:rPr>
        <w:drawing>
          <wp:anchor distT="0" distB="0" distL="0" distR="0" simplePos="0" relativeHeight="251708416" behindDoc="1" locked="0" layoutInCell="1" allowOverlap="1" wp14:anchorId="7F15A8FA" wp14:editId="7D0086F6">
            <wp:simplePos x="0" y="0"/>
            <wp:positionH relativeFrom="page">
              <wp:posOffset>3022600</wp:posOffset>
            </wp:positionH>
            <wp:positionV relativeFrom="page">
              <wp:posOffset>5194300</wp:posOffset>
            </wp:positionV>
            <wp:extent cx="1028700" cy="260350"/>
            <wp:effectExtent l="0" t="0" r="0" b="0"/>
            <wp:wrapNone/>
            <wp:docPr id="8960583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1028700" cy="260350"/>
                    </a:xfrm>
                    <a:prstGeom prst="rect">
                      <a:avLst/>
                    </a:prstGeom>
                  </pic:spPr>
                </pic:pic>
              </a:graphicData>
            </a:graphic>
          </wp:anchor>
        </w:drawing>
      </w:r>
      <w:r>
        <w:rPr>
          <w:noProof/>
        </w:rPr>
        <w:drawing>
          <wp:anchor distT="0" distB="0" distL="0" distR="0" simplePos="0" relativeHeight="251709440" behindDoc="1" locked="0" layoutInCell="1" allowOverlap="1" wp14:anchorId="18468D38" wp14:editId="65A46EF0">
            <wp:simplePos x="0" y="0"/>
            <wp:positionH relativeFrom="page">
              <wp:posOffset>3784600</wp:posOffset>
            </wp:positionH>
            <wp:positionV relativeFrom="page">
              <wp:posOffset>5194300</wp:posOffset>
            </wp:positionV>
            <wp:extent cx="88900" cy="260350"/>
            <wp:effectExtent l="0" t="0" r="0" b="0"/>
            <wp:wrapNone/>
            <wp:docPr id="114261776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88900" cy="260350"/>
                    </a:xfrm>
                    <a:prstGeom prst="rect">
                      <a:avLst/>
                    </a:prstGeom>
                  </pic:spPr>
                </pic:pic>
              </a:graphicData>
            </a:graphic>
          </wp:anchor>
        </w:drawing>
      </w:r>
      <w:r>
        <w:rPr>
          <w:noProof/>
        </w:rPr>
        <w:drawing>
          <wp:anchor distT="0" distB="0" distL="0" distR="0" simplePos="0" relativeHeight="251710464" behindDoc="1" locked="0" layoutInCell="1" allowOverlap="1" wp14:anchorId="7040E5F8" wp14:editId="04C353CF">
            <wp:simplePos x="0" y="0"/>
            <wp:positionH relativeFrom="page">
              <wp:posOffset>3835400</wp:posOffset>
            </wp:positionH>
            <wp:positionV relativeFrom="page">
              <wp:posOffset>5194300</wp:posOffset>
            </wp:positionV>
            <wp:extent cx="806450" cy="260350"/>
            <wp:effectExtent l="0" t="0" r="0" b="0"/>
            <wp:wrapNone/>
            <wp:docPr id="43698228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806450" cy="260350"/>
                    </a:xfrm>
                    <a:prstGeom prst="rect">
                      <a:avLst/>
                    </a:prstGeom>
                  </pic:spPr>
                </pic:pic>
              </a:graphicData>
            </a:graphic>
          </wp:anchor>
        </w:drawing>
      </w:r>
      <w:r>
        <w:rPr>
          <w:noProof/>
        </w:rPr>
        <w:drawing>
          <wp:anchor distT="0" distB="0" distL="0" distR="0" simplePos="0" relativeHeight="251711488" behindDoc="1" locked="0" layoutInCell="1" allowOverlap="1" wp14:anchorId="5472D14A" wp14:editId="53D3DA59">
            <wp:simplePos x="0" y="0"/>
            <wp:positionH relativeFrom="page">
              <wp:posOffset>3289300</wp:posOffset>
            </wp:positionH>
            <wp:positionV relativeFrom="page">
              <wp:posOffset>5422900</wp:posOffset>
            </wp:positionV>
            <wp:extent cx="1092200" cy="260350"/>
            <wp:effectExtent l="0" t="0" r="0" b="0"/>
            <wp:wrapNone/>
            <wp:docPr id="189712555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1092200" cy="260350"/>
                    </a:xfrm>
                    <a:prstGeom prst="rect">
                      <a:avLst/>
                    </a:prstGeom>
                  </pic:spPr>
                </pic:pic>
              </a:graphicData>
            </a:graphic>
          </wp:anchor>
        </w:drawing>
      </w:r>
      <w:r>
        <w:rPr>
          <w:noProof/>
        </w:rPr>
        <w:drawing>
          <wp:anchor distT="0" distB="0" distL="0" distR="0" simplePos="0" relativeHeight="251712512" behindDoc="1" locked="0" layoutInCell="1" allowOverlap="1" wp14:anchorId="016C79B4" wp14:editId="39859B0C">
            <wp:simplePos x="0" y="0"/>
            <wp:positionH relativeFrom="page">
              <wp:posOffset>4108450</wp:posOffset>
            </wp:positionH>
            <wp:positionV relativeFrom="page">
              <wp:posOffset>5422900</wp:posOffset>
            </wp:positionV>
            <wp:extent cx="88900" cy="260350"/>
            <wp:effectExtent l="0" t="0" r="0" b="0"/>
            <wp:wrapNone/>
            <wp:docPr id="16065187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88900" cy="260350"/>
                    </a:xfrm>
                    <a:prstGeom prst="rect">
                      <a:avLst/>
                    </a:prstGeom>
                  </pic:spPr>
                </pic:pic>
              </a:graphicData>
            </a:graphic>
          </wp:anchor>
        </w:drawing>
      </w:r>
      <w:r>
        <w:rPr>
          <w:noProof/>
        </w:rPr>
        <w:drawing>
          <wp:anchor distT="0" distB="0" distL="0" distR="0" simplePos="0" relativeHeight="251713536" behindDoc="1" locked="0" layoutInCell="1" allowOverlap="1" wp14:anchorId="5599FF17" wp14:editId="0FDBF198">
            <wp:simplePos x="0" y="0"/>
            <wp:positionH relativeFrom="page">
              <wp:posOffset>539750</wp:posOffset>
            </wp:positionH>
            <wp:positionV relativeFrom="page">
              <wp:posOffset>5721350</wp:posOffset>
            </wp:positionV>
            <wp:extent cx="82550" cy="247650"/>
            <wp:effectExtent l="0" t="0" r="0" b="0"/>
            <wp:wrapNone/>
            <wp:docPr id="100523257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82550" cy="247650"/>
                    </a:xfrm>
                    <a:prstGeom prst="rect">
                      <a:avLst/>
                    </a:prstGeom>
                  </pic:spPr>
                </pic:pic>
              </a:graphicData>
            </a:graphic>
          </wp:anchor>
        </w:drawing>
      </w:r>
      <w:r>
        <w:rPr>
          <w:noProof/>
        </w:rPr>
        <w:drawing>
          <wp:anchor distT="0" distB="0" distL="0" distR="0" simplePos="0" relativeHeight="251714560" behindDoc="1" locked="0" layoutInCell="1" allowOverlap="1" wp14:anchorId="03D01EB4" wp14:editId="623681A2">
            <wp:simplePos x="0" y="0"/>
            <wp:positionH relativeFrom="page">
              <wp:posOffset>1644650</wp:posOffset>
            </wp:positionH>
            <wp:positionV relativeFrom="page">
              <wp:posOffset>5943600</wp:posOffset>
            </wp:positionV>
            <wp:extent cx="5568950" cy="247650"/>
            <wp:effectExtent l="0" t="0" r="0" b="0"/>
            <wp:wrapNone/>
            <wp:docPr id="178077559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568950" cy="247650"/>
                    </a:xfrm>
                    <a:prstGeom prst="rect">
                      <a:avLst/>
                    </a:prstGeom>
                  </pic:spPr>
                </pic:pic>
              </a:graphicData>
            </a:graphic>
          </wp:anchor>
        </w:drawing>
      </w:r>
      <w:r>
        <w:rPr>
          <w:noProof/>
        </w:rPr>
        <w:drawing>
          <wp:anchor distT="0" distB="0" distL="0" distR="0" simplePos="0" relativeHeight="251715584" behindDoc="1" locked="0" layoutInCell="1" allowOverlap="1" wp14:anchorId="6017FE10" wp14:editId="137AA054">
            <wp:simplePos x="0" y="0"/>
            <wp:positionH relativeFrom="page">
              <wp:posOffset>1435100</wp:posOffset>
            </wp:positionH>
            <wp:positionV relativeFrom="page">
              <wp:posOffset>6165850</wp:posOffset>
            </wp:positionV>
            <wp:extent cx="1377950" cy="241300"/>
            <wp:effectExtent l="0" t="0" r="0" b="0"/>
            <wp:wrapNone/>
            <wp:docPr id="157527128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1377950" cy="241300"/>
                    </a:xfrm>
                    <a:prstGeom prst="rect">
                      <a:avLst/>
                    </a:prstGeom>
                  </pic:spPr>
                </pic:pic>
              </a:graphicData>
            </a:graphic>
          </wp:anchor>
        </w:drawing>
      </w:r>
      <w:r>
        <w:rPr>
          <w:noProof/>
        </w:rPr>
        <w:drawing>
          <wp:anchor distT="0" distB="0" distL="0" distR="0" simplePos="0" relativeHeight="251716608" behindDoc="1" locked="0" layoutInCell="1" allowOverlap="1" wp14:anchorId="62657B4C" wp14:editId="6A380912">
            <wp:simplePos x="0" y="0"/>
            <wp:positionH relativeFrom="page">
              <wp:posOffset>2470150</wp:posOffset>
            </wp:positionH>
            <wp:positionV relativeFrom="page">
              <wp:posOffset>6165850</wp:posOffset>
            </wp:positionV>
            <wp:extent cx="69850" cy="241300"/>
            <wp:effectExtent l="0" t="0" r="0" b="0"/>
            <wp:wrapNone/>
            <wp:docPr id="68158001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17632" behindDoc="1" locked="0" layoutInCell="1" allowOverlap="1" wp14:anchorId="02C0D80D" wp14:editId="3B2D1C67">
            <wp:simplePos x="0" y="0"/>
            <wp:positionH relativeFrom="page">
              <wp:posOffset>2527300</wp:posOffset>
            </wp:positionH>
            <wp:positionV relativeFrom="page">
              <wp:posOffset>6165850</wp:posOffset>
            </wp:positionV>
            <wp:extent cx="501650" cy="241300"/>
            <wp:effectExtent l="0" t="0" r="0" b="0"/>
            <wp:wrapNone/>
            <wp:docPr id="24662064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01650" cy="241300"/>
                    </a:xfrm>
                    <a:prstGeom prst="rect">
                      <a:avLst/>
                    </a:prstGeom>
                  </pic:spPr>
                </pic:pic>
              </a:graphicData>
            </a:graphic>
          </wp:anchor>
        </w:drawing>
      </w:r>
      <w:r>
        <w:rPr>
          <w:noProof/>
        </w:rPr>
        <w:drawing>
          <wp:anchor distT="0" distB="0" distL="0" distR="0" simplePos="0" relativeHeight="251718656" behindDoc="1" locked="0" layoutInCell="1" allowOverlap="1" wp14:anchorId="4CA75F4E" wp14:editId="4C00138B">
            <wp:simplePos x="0" y="0"/>
            <wp:positionH relativeFrom="page">
              <wp:posOffset>2901950</wp:posOffset>
            </wp:positionH>
            <wp:positionV relativeFrom="page">
              <wp:posOffset>6165850</wp:posOffset>
            </wp:positionV>
            <wp:extent cx="76200" cy="241300"/>
            <wp:effectExtent l="0" t="0" r="0" b="0"/>
            <wp:wrapNone/>
            <wp:docPr id="193381233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76200" cy="241300"/>
                    </a:xfrm>
                    <a:prstGeom prst="rect">
                      <a:avLst/>
                    </a:prstGeom>
                  </pic:spPr>
                </pic:pic>
              </a:graphicData>
            </a:graphic>
          </wp:anchor>
        </w:drawing>
      </w:r>
      <w:r>
        <w:rPr>
          <w:noProof/>
        </w:rPr>
        <w:drawing>
          <wp:anchor distT="0" distB="0" distL="0" distR="0" simplePos="0" relativeHeight="251719680" behindDoc="1" locked="0" layoutInCell="1" allowOverlap="1" wp14:anchorId="39FA9E07" wp14:editId="5E8D46E9">
            <wp:simplePos x="0" y="0"/>
            <wp:positionH relativeFrom="page">
              <wp:posOffset>2959100</wp:posOffset>
            </wp:positionH>
            <wp:positionV relativeFrom="page">
              <wp:posOffset>6165850</wp:posOffset>
            </wp:positionV>
            <wp:extent cx="247650" cy="241300"/>
            <wp:effectExtent l="0" t="0" r="0" b="0"/>
            <wp:wrapNone/>
            <wp:docPr id="79048800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247650" cy="241300"/>
                    </a:xfrm>
                    <a:prstGeom prst="rect">
                      <a:avLst/>
                    </a:prstGeom>
                  </pic:spPr>
                </pic:pic>
              </a:graphicData>
            </a:graphic>
          </wp:anchor>
        </w:drawing>
      </w:r>
      <w:r>
        <w:rPr>
          <w:noProof/>
        </w:rPr>
        <w:drawing>
          <wp:anchor distT="0" distB="0" distL="0" distR="0" simplePos="0" relativeHeight="251720704" behindDoc="1" locked="0" layoutInCell="1" allowOverlap="1" wp14:anchorId="6CE646B6" wp14:editId="5933ADCD">
            <wp:simplePos x="0" y="0"/>
            <wp:positionH relativeFrom="page">
              <wp:posOffset>3143250</wp:posOffset>
            </wp:positionH>
            <wp:positionV relativeFrom="page">
              <wp:posOffset>6165850</wp:posOffset>
            </wp:positionV>
            <wp:extent cx="69850" cy="241300"/>
            <wp:effectExtent l="0" t="0" r="0" b="0"/>
            <wp:wrapNone/>
            <wp:docPr id="127711291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21728" behindDoc="1" locked="0" layoutInCell="1" allowOverlap="1" wp14:anchorId="2E9F6AB7" wp14:editId="34CDAEC5">
            <wp:simplePos x="0" y="0"/>
            <wp:positionH relativeFrom="page">
              <wp:posOffset>3200400</wp:posOffset>
            </wp:positionH>
            <wp:positionV relativeFrom="page">
              <wp:posOffset>6165850</wp:posOffset>
            </wp:positionV>
            <wp:extent cx="425450" cy="241300"/>
            <wp:effectExtent l="0" t="0" r="0" b="0"/>
            <wp:wrapNone/>
            <wp:docPr id="61867804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25450" cy="241300"/>
                    </a:xfrm>
                    <a:prstGeom prst="rect">
                      <a:avLst/>
                    </a:prstGeom>
                  </pic:spPr>
                </pic:pic>
              </a:graphicData>
            </a:graphic>
          </wp:anchor>
        </w:drawing>
      </w:r>
      <w:r>
        <w:rPr>
          <w:noProof/>
        </w:rPr>
        <w:drawing>
          <wp:anchor distT="0" distB="0" distL="0" distR="0" simplePos="0" relativeHeight="251722752" behindDoc="1" locked="0" layoutInCell="1" allowOverlap="1" wp14:anchorId="51B68F8F" wp14:editId="63AE528A">
            <wp:simplePos x="0" y="0"/>
            <wp:positionH relativeFrom="page">
              <wp:posOffset>3517900</wp:posOffset>
            </wp:positionH>
            <wp:positionV relativeFrom="page">
              <wp:posOffset>6165850</wp:posOffset>
            </wp:positionV>
            <wp:extent cx="69850" cy="241300"/>
            <wp:effectExtent l="0" t="0" r="0" b="0"/>
            <wp:wrapNone/>
            <wp:docPr id="14399451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23776" behindDoc="1" locked="0" layoutInCell="1" allowOverlap="1" wp14:anchorId="31A1600F" wp14:editId="16EEF6D2">
            <wp:simplePos x="0" y="0"/>
            <wp:positionH relativeFrom="page">
              <wp:posOffset>3575050</wp:posOffset>
            </wp:positionH>
            <wp:positionV relativeFrom="page">
              <wp:posOffset>6165850</wp:posOffset>
            </wp:positionV>
            <wp:extent cx="336550" cy="241300"/>
            <wp:effectExtent l="0" t="0" r="0" b="0"/>
            <wp:wrapNone/>
            <wp:docPr id="121515982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336550" cy="241300"/>
                    </a:xfrm>
                    <a:prstGeom prst="rect">
                      <a:avLst/>
                    </a:prstGeom>
                  </pic:spPr>
                </pic:pic>
              </a:graphicData>
            </a:graphic>
          </wp:anchor>
        </w:drawing>
      </w:r>
      <w:r>
        <w:rPr>
          <w:noProof/>
        </w:rPr>
        <w:drawing>
          <wp:anchor distT="0" distB="0" distL="0" distR="0" simplePos="0" relativeHeight="251724800" behindDoc="1" locked="0" layoutInCell="1" allowOverlap="1" wp14:anchorId="687F81D2" wp14:editId="7EA44394">
            <wp:simplePos x="0" y="0"/>
            <wp:positionH relativeFrom="page">
              <wp:posOffset>3822700</wp:posOffset>
            </wp:positionH>
            <wp:positionV relativeFrom="page">
              <wp:posOffset>6165850</wp:posOffset>
            </wp:positionV>
            <wp:extent cx="76200" cy="241300"/>
            <wp:effectExtent l="0" t="0" r="0" b="0"/>
            <wp:wrapNone/>
            <wp:docPr id="197525631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76200" cy="241300"/>
                    </a:xfrm>
                    <a:prstGeom prst="rect">
                      <a:avLst/>
                    </a:prstGeom>
                  </pic:spPr>
                </pic:pic>
              </a:graphicData>
            </a:graphic>
          </wp:anchor>
        </w:drawing>
      </w:r>
      <w:r>
        <w:rPr>
          <w:noProof/>
        </w:rPr>
        <w:drawing>
          <wp:anchor distT="0" distB="0" distL="0" distR="0" simplePos="0" relativeHeight="251725824" behindDoc="1" locked="0" layoutInCell="1" allowOverlap="1" wp14:anchorId="7EC1935A" wp14:editId="633ED702">
            <wp:simplePos x="0" y="0"/>
            <wp:positionH relativeFrom="page">
              <wp:posOffset>3879850</wp:posOffset>
            </wp:positionH>
            <wp:positionV relativeFrom="page">
              <wp:posOffset>6165850</wp:posOffset>
            </wp:positionV>
            <wp:extent cx="215900" cy="241300"/>
            <wp:effectExtent l="0" t="0" r="0" b="0"/>
            <wp:wrapNone/>
            <wp:docPr id="126467155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215900" cy="241300"/>
                    </a:xfrm>
                    <a:prstGeom prst="rect">
                      <a:avLst/>
                    </a:prstGeom>
                  </pic:spPr>
                </pic:pic>
              </a:graphicData>
            </a:graphic>
          </wp:anchor>
        </w:drawing>
      </w:r>
      <w:r>
        <w:rPr>
          <w:noProof/>
        </w:rPr>
        <w:drawing>
          <wp:anchor distT="0" distB="0" distL="0" distR="0" simplePos="0" relativeHeight="251726848" behindDoc="1" locked="0" layoutInCell="1" allowOverlap="1" wp14:anchorId="7CCB568B" wp14:editId="1FC40524">
            <wp:simplePos x="0" y="0"/>
            <wp:positionH relativeFrom="page">
              <wp:posOffset>4038600</wp:posOffset>
            </wp:positionH>
            <wp:positionV relativeFrom="page">
              <wp:posOffset>6165850</wp:posOffset>
            </wp:positionV>
            <wp:extent cx="69850" cy="241300"/>
            <wp:effectExtent l="0" t="0" r="0" b="0"/>
            <wp:wrapNone/>
            <wp:docPr id="175711472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27872" behindDoc="1" locked="0" layoutInCell="1" allowOverlap="1" wp14:anchorId="3E05E642" wp14:editId="035F43F4">
            <wp:simplePos x="0" y="0"/>
            <wp:positionH relativeFrom="page">
              <wp:posOffset>4095750</wp:posOffset>
            </wp:positionH>
            <wp:positionV relativeFrom="page">
              <wp:posOffset>6165850</wp:posOffset>
            </wp:positionV>
            <wp:extent cx="1339850" cy="241300"/>
            <wp:effectExtent l="0" t="0" r="0" b="0"/>
            <wp:wrapNone/>
            <wp:docPr id="138828113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1339850" cy="241300"/>
                    </a:xfrm>
                    <a:prstGeom prst="rect">
                      <a:avLst/>
                    </a:prstGeom>
                  </pic:spPr>
                </pic:pic>
              </a:graphicData>
            </a:graphic>
          </wp:anchor>
        </w:drawing>
      </w:r>
      <w:r>
        <w:rPr>
          <w:noProof/>
        </w:rPr>
        <w:drawing>
          <wp:anchor distT="0" distB="0" distL="0" distR="0" simplePos="0" relativeHeight="251728896" behindDoc="1" locked="0" layoutInCell="1" allowOverlap="1" wp14:anchorId="78BE902C" wp14:editId="41ADF274">
            <wp:simplePos x="0" y="0"/>
            <wp:positionH relativeFrom="page">
              <wp:posOffset>5105400</wp:posOffset>
            </wp:positionH>
            <wp:positionV relativeFrom="page">
              <wp:posOffset>6165850</wp:posOffset>
            </wp:positionV>
            <wp:extent cx="69850" cy="241300"/>
            <wp:effectExtent l="0" t="0" r="0" b="0"/>
            <wp:wrapNone/>
            <wp:docPr id="147300327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29920" behindDoc="1" locked="0" layoutInCell="1" allowOverlap="1" wp14:anchorId="493B1964" wp14:editId="7B49F594">
            <wp:simplePos x="0" y="0"/>
            <wp:positionH relativeFrom="page">
              <wp:posOffset>5162550</wp:posOffset>
            </wp:positionH>
            <wp:positionV relativeFrom="page">
              <wp:posOffset>6165850</wp:posOffset>
            </wp:positionV>
            <wp:extent cx="508000" cy="241300"/>
            <wp:effectExtent l="0" t="0" r="0" b="0"/>
            <wp:wrapNone/>
            <wp:docPr id="92596268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08000" cy="241300"/>
                    </a:xfrm>
                    <a:prstGeom prst="rect">
                      <a:avLst/>
                    </a:prstGeom>
                  </pic:spPr>
                </pic:pic>
              </a:graphicData>
            </a:graphic>
          </wp:anchor>
        </w:drawing>
      </w:r>
      <w:r>
        <w:rPr>
          <w:noProof/>
        </w:rPr>
        <w:drawing>
          <wp:anchor distT="0" distB="0" distL="0" distR="0" simplePos="0" relativeHeight="251730944" behindDoc="1" locked="0" layoutInCell="1" allowOverlap="1" wp14:anchorId="5F5F3051" wp14:editId="61CD6F83">
            <wp:simplePos x="0" y="0"/>
            <wp:positionH relativeFrom="page">
              <wp:posOffset>5537200</wp:posOffset>
            </wp:positionH>
            <wp:positionV relativeFrom="page">
              <wp:posOffset>6165850</wp:posOffset>
            </wp:positionV>
            <wp:extent cx="69850" cy="241300"/>
            <wp:effectExtent l="0" t="0" r="0" b="0"/>
            <wp:wrapNone/>
            <wp:docPr id="63565011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9850" cy="241300"/>
                    </a:xfrm>
                    <a:prstGeom prst="rect">
                      <a:avLst/>
                    </a:prstGeom>
                  </pic:spPr>
                </pic:pic>
              </a:graphicData>
            </a:graphic>
          </wp:anchor>
        </w:drawing>
      </w:r>
      <w:r>
        <w:rPr>
          <w:noProof/>
        </w:rPr>
        <w:drawing>
          <wp:anchor distT="0" distB="0" distL="0" distR="0" simplePos="0" relativeHeight="251731968" behindDoc="1" locked="0" layoutInCell="1" allowOverlap="1" wp14:anchorId="213BD77F" wp14:editId="0FC6F3FD">
            <wp:simplePos x="0" y="0"/>
            <wp:positionH relativeFrom="page">
              <wp:posOffset>5594350</wp:posOffset>
            </wp:positionH>
            <wp:positionV relativeFrom="page">
              <wp:posOffset>6165850</wp:posOffset>
            </wp:positionV>
            <wp:extent cx="444500" cy="241300"/>
            <wp:effectExtent l="0" t="0" r="0" b="0"/>
            <wp:wrapNone/>
            <wp:docPr id="29945448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44500" cy="241300"/>
                    </a:xfrm>
                    <a:prstGeom prst="rect">
                      <a:avLst/>
                    </a:prstGeom>
                  </pic:spPr>
                </pic:pic>
              </a:graphicData>
            </a:graphic>
          </wp:anchor>
        </w:drawing>
      </w:r>
      <w:r>
        <w:rPr>
          <w:noProof/>
        </w:rPr>
        <w:drawing>
          <wp:anchor distT="0" distB="0" distL="0" distR="0" simplePos="0" relativeHeight="251732992" behindDoc="1" locked="0" layoutInCell="1" allowOverlap="1" wp14:anchorId="5E8AE402" wp14:editId="115A1C49">
            <wp:simplePos x="0" y="0"/>
            <wp:positionH relativeFrom="page">
              <wp:posOffset>5937250</wp:posOffset>
            </wp:positionH>
            <wp:positionV relativeFrom="page">
              <wp:posOffset>6165850</wp:posOffset>
            </wp:positionV>
            <wp:extent cx="82550" cy="241300"/>
            <wp:effectExtent l="0" t="0" r="0" b="0"/>
            <wp:wrapNone/>
            <wp:docPr id="43777431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82550" cy="241300"/>
                    </a:xfrm>
                    <a:prstGeom prst="rect">
                      <a:avLst/>
                    </a:prstGeom>
                  </pic:spPr>
                </pic:pic>
              </a:graphicData>
            </a:graphic>
          </wp:anchor>
        </w:drawing>
      </w:r>
      <w:r>
        <w:rPr>
          <w:noProof/>
        </w:rPr>
        <w:drawing>
          <wp:anchor distT="0" distB="0" distL="0" distR="0" simplePos="0" relativeHeight="251734016" behindDoc="1" locked="0" layoutInCell="1" allowOverlap="1" wp14:anchorId="48FBE427" wp14:editId="026C7886">
            <wp:simplePos x="0" y="0"/>
            <wp:positionH relativeFrom="page">
              <wp:posOffset>539750</wp:posOffset>
            </wp:positionH>
            <wp:positionV relativeFrom="page">
              <wp:posOffset>6616700</wp:posOffset>
            </wp:positionV>
            <wp:extent cx="88900" cy="273050"/>
            <wp:effectExtent l="0" t="0" r="0" b="0"/>
            <wp:wrapNone/>
            <wp:docPr id="161177339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88900" cy="273050"/>
                    </a:xfrm>
                    <a:prstGeom prst="rect">
                      <a:avLst/>
                    </a:prstGeom>
                  </pic:spPr>
                </pic:pic>
              </a:graphicData>
            </a:graphic>
          </wp:anchor>
        </w:drawing>
      </w:r>
      <w:r>
        <w:rPr>
          <w:noProof/>
        </w:rPr>
        <w:drawing>
          <wp:anchor distT="0" distB="0" distL="0" distR="0" simplePos="0" relativeHeight="251735040" behindDoc="1" locked="0" layoutInCell="1" allowOverlap="1" wp14:anchorId="165863AE" wp14:editId="57F4CA20">
            <wp:simplePos x="0" y="0"/>
            <wp:positionH relativeFrom="page">
              <wp:posOffset>2800350</wp:posOffset>
            </wp:positionH>
            <wp:positionV relativeFrom="page">
              <wp:posOffset>6870700</wp:posOffset>
            </wp:positionV>
            <wp:extent cx="2463800" cy="241300"/>
            <wp:effectExtent l="0" t="0" r="0" b="0"/>
            <wp:wrapNone/>
            <wp:docPr id="30176141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2463800" cy="241300"/>
                    </a:xfrm>
                    <a:prstGeom prst="rect">
                      <a:avLst/>
                    </a:prstGeom>
                  </pic:spPr>
                </pic:pic>
              </a:graphicData>
            </a:graphic>
          </wp:anchor>
        </w:drawing>
      </w:r>
      <w:r>
        <w:rPr>
          <w:noProof/>
        </w:rPr>
        <w:drawing>
          <wp:anchor distT="0" distB="0" distL="0" distR="0" simplePos="0" relativeHeight="251736064" behindDoc="1" locked="0" layoutInCell="1" allowOverlap="1" wp14:anchorId="64FB1C24" wp14:editId="10738E36">
            <wp:simplePos x="0" y="0"/>
            <wp:positionH relativeFrom="page">
              <wp:posOffset>2838450</wp:posOffset>
            </wp:positionH>
            <wp:positionV relativeFrom="page">
              <wp:posOffset>7124700</wp:posOffset>
            </wp:positionV>
            <wp:extent cx="2362200" cy="234950"/>
            <wp:effectExtent l="0" t="0" r="0" b="0"/>
            <wp:wrapNone/>
            <wp:docPr id="100010833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2362200" cy="234950"/>
                    </a:xfrm>
                    <a:prstGeom prst="rect">
                      <a:avLst/>
                    </a:prstGeom>
                  </pic:spPr>
                </pic:pic>
              </a:graphicData>
            </a:graphic>
          </wp:anchor>
        </w:drawing>
      </w:r>
      <w:r>
        <w:rPr>
          <w:noProof/>
        </w:rPr>
        <w:drawing>
          <wp:anchor distT="0" distB="0" distL="0" distR="0" simplePos="0" relativeHeight="251737088" behindDoc="1" locked="0" layoutInCell="1" allowOverlap="1" wp14:anchorId="3C236E22" wp14:editId="3644D0E4">
            <wp:simplePos x="0" y="0"/>
            <wp:positionH relativeFrom="page">
              <wp:posOffset>2660650</wp:posOffset>
            </wp:positionH>
            <wp:positionV relativeFrom="page">
              <wp:posOffset>7366000</wp:posOffset>
            </wp:positionV>
            <wp:extent cx="2774950" cy="234950"/>
            <wp:effectExtent l="0" t="0" r="0" b="0"/>
            <wp:wrapNone/>
            <wp:docPr id="97829197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2774950" cy="234950"/>
                    </a:xfrm>
                    <a:prstGeom prst="rect">
                      <a:avLst/>
                    </a:prstGeom>
                  </pic:spPr>
                </pic:pic>
              </a:graphicData>
            </a:graphic>
          </wp:anchor>
        </w:drawing>
      </w:r>
      <w:r>
        <w:rPr>
          <w:noProof/>
        </w:rPr>
        <w:drawing>
          <wp:anchor distT="0" distB="0" distL="0" distR="0" simplePos="0" relativeHeight="251738112" behindDoc="1" locked="0" layoutInCell="1" allowOverlap="1" wp14:anchorId="090E79B2" wp14:editId="0B5F645B">
            <wp:simplePos x="0" y="0"/>
            <wp:positionH relativeFrom="page">
              <wp:posOffset>4743450</wp:posOffset>
            </wp:positionH>
            <wp:positionV relativeFrom="page">
              <wp:posOffset>7366000</wp:posOffset>
            </wp:positionV>
            <wp:extent cx="69850" cy="234950"/>
            <wp:effectExtent l="0" t="0" r="0" b="0"/>
            <wp:wrapNone/>
            <wp:docPr id="76239309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69850" cy="234950"/>
                    </a:xfrm>
                    <a:prstGeom prst="rect">
                      <a:avLst/>
                    </a:prstGeom>
                  </pic:spPr>
                </pic:pic>
              </a:graphicData>
            </a:graphic>
          </wp:anchor>
        </w:drawing>
      </w:r>
      <w:r>
        <w:rPr>
          <w:noProof/>
        </w:rPr>
        <w:drawing>
          <wp:anchor distT="0" distB="0" distL="0" distR="0" simplePos="0" relativeHeight="251739136" behindDoc="1" locked="0" layoutInCell="1" allowOverlap="1" wp14:anchorId="65999D7F" wp14:editId="513BF1F1">
            <wp:simplePos x="0" y="0"/>
            <wp:positionH relativeFrom="page">
              <wp:posOffset>539750</wp:posOffset>
            </wp:positionH>
            <wp:positionV relativeFrom="page">
              <wp:posOffset>7613650</wp:posOffset>
            </wp:positionV>
            <wp:extent cx="76200" cy="279400"/>
            <wp:effectExtent l="0" t="0" r="0" b="0"/>
            <wp:wrapNone/>
            <wp:docPr id="142323903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76200" cy="279400"/>
                    </a:xfrm>
                    <a:prstGeom prst="rect">
                      <a:avLst/>
                    </a:prstGeom>
                  </pic:spPr>
                </pic:pic>
              </a:graphicData>
            </a:graphic>
          </wp:anchor>
        </w:drawing>
      </w:r>
      <w:r>
        <w:rPr>
          <w:noProof/>
        </w:rPr>
        <w:drawing>
          <wp:anchor distT="0" distB="0" distL="0" distR="0" simplePos="0" relativeHeight="251740160" behindDoc="1" locked="0" layoutInCell="1" allowOverlap="1" wp14:anchorId="03BD9E78" wp14:editId="1C7514FF">
            <wp:simplePos x="0" y="0"/>
            <wp:positionH relativeFrom="page">
              <wp:posOffset>539750</wp:posOffset>
            </wp:positionH>
            <wp:positionV relativeFrom="page">
              <wp:posOffset>8045450</wp:posOffset>
            </wp:positionV>
            <wp:extent cx="76200" cy="279400"/>
            <wp:effectExtent l="0" t="0" r="0" b="0"/>
            <wp:wrapNone/>
            <wp:docPr id="112531221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76200" cy="279400"/>
                    </a:xfrm>
                    <a:prstGeom prst="rect">
                      <a:avLst/>
                    </a:prstGeom>
                  </pic:spPr>
                </pic:pic>
              </a:graphicData>
            </a:graphic>
          </wp:anchor>
        </w:drawing>
      </w:r>
      <w:r>
        <w:rPr>
          <w:noProof/>
        </w:rPr>
        <w:drawing>
          <wp:anchor distT="0" distB="0" distL="0" distR="0" simplePos="0" relativeHeight="251741184" behindDoc="1" locked="0" layoutInCell="1" allowOverlap="1" wp14:anchorId="52B34557" wp14:editId="4277F81E">
            <wp:simplePos x="0" y="0"/>
            <wp:positionH relativeFrom="page">
              <wp:posOffset>641350</wp:posOffset>
            </wp:positionH>
            <wp:positionV relativeFrom="page">
              <wp:posOffset>8312150</wp:posOffset>
            </wp:positionV>
            <wp:extent cx="1308100" cy="273050"/>
            <wp:effectExtent l="0" t="0" r="0" b="0"/>
            <wp:wrapNone/>
            <wp:docPr id="188037920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1308100" cy="273050"/>
                    </a:xfrm>
                    <a:prstGeom prst="rect">
                      <a:avLst/>
                    </a:prstGeom>
                  </pic:spPr>
                </pic:pic>
              </a:graphicData>
            </a:graphic>
          </wp:anchor>
        </w:drawing>
      </w:r>
      <w:r>
        <w:rPr>
          <w:noProof/>
        </w:rPr>
        <w:drawing>
          <wp:anchor distT="0" distB="0" distL="0" distR="0" simplePos="0" relativeHeight="251742208" behindDoc="1" locked="0" layoutInCell="1" allowOverlap="1" wp14:anchorId="0F7664C1" wp14:editId="4C03E906">
            <wp:simplePos x="0" y="0"/>
            <wp:positionH relativeFrom="page">
              <wp:posOffset>1619250</wp:posOffset>
            </wp:positionH>
            <wp:positionV relativeFrom="page">
              <wp:posOffset>8312150</wp:posOffset>
            </wp:positionV>
            <wp:extent cx="82550" cy="273050"/>
            <wp:effectExtent l="0" t="0" r="0" b="0"/>
            <wp:wrapNone/>
            <wp:docPr id="141628821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82550" cy="273050"/>
                    </a:xfrm>
                    <a:prstGeom prst="rect">
                      <a:avLst/>
                    </a:prstGeom>
                  </pic:spPr>
                </pic:pic>
              </a:graphicData>
            </a:graphic>
          </wp:anchor>
        </w:drawing>
      </w:r>
      <w:r>
        <w:rPr>
          <w:noProof/>
        </w:rPr>
        <w:drawing>
          <wp:anchor distT="0" distB="0" distL="0" distR="0" simplePos="0" relativeHeight="251743232" behindDoc="1" locked="0" layoutInCell="1" allowOverlap="1" wp14:anchorId="4D0F6BC3" wp14:editId="63A5F6D9">
            <wp:simplePos x="0" y="0"/>
            <wp:positionH relativeFrom="page">
              <wp:posOffset>1676400</wp:posOffset>
            </wp:positionH>
            <wp:positionV relativeFrom="page">
              <wp:posOffset>8312150</wp:posOffset>
            </wp:positionV>
            <wp:extent cx="425450" cy="273050"/>
            <wp:effectExtent l="0" t="0" r="0" b="0"/>
            <wp:wrapNone/>
            <wp:docPr id="129143197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425450" cy="273050"/>
                    </a:xfrm>
                    <a:prstGeom prst="rect">
                      <a:avLst/>
                    </a:prstGeom>
                  </pic:spPr>
                </pic:pic>
              </a:graphicData>
            </a:graphic>
          </wp:anchor>
        </w:drawing>
      </w:r>
      <w:r>
        <w:rPr>
          <w:noProof/>
        </w:rPr>
        <w:drawing>
          <wp:anchor distT="0" distB="0" distL="0" distR="0" simplePos="0" relativeHeight="251744256" behindDoc="1" locked="0" layoutInCell="1" allowOverlap="1" wp14:anchorId="70FBC8F5" wp14:editId="06594EF3">
            <wp:simplePos x="0" y="0"/>
            <wp:positionH relativeFrom="page">
              <wp:posOffset>1993900</wp:posOffset>
            </wp:positionH>
            <wp:positionV relativeFrom="page">
              <wp:posOffset>8312150</wp:posOffset>
            </wp:positionV>
            <wp:extent cx="76200" cy="273050"/>
            <wp:effectExtent l="0" t="0" r="0" b="0"/>
            <wp:wrapNone/>
            <wp:docPr id="20866147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76200" cy="273050"/>
                    </a:xfrm>
                    <a:prstGeom prst="rect">
                      <a:avLst/>
                    </a:prstGeom>
                  </pic:spPr>
                </pic:pic>
              </a:graphicData>
            </a:graphic>
          </wp:anchor>
        </w:drawing>
      </w:r>
      <w:r>
        <w:rPr>
          <w:noProof/>
        </w:rPr>
        <w:drawing>
          <wp:anchor distT="0" distB="0" distL="0" distR="0" simplePos="0" relativeHeight="251745280" behindDoc="1" locked="0" layoutInCell="1" allowOverlap="1" wp14:anchorId="2B368224" wp14:editId="652B6BF4">
            <wp:simplePos x="0" y="0"/>
            <wp:positionH relativeFrom="page">
              <wp:posOffset>2044700</wp:posOffset>
            </wp:positionH>
            <wp:positionV relativeFrom="page">
              <wp:posOffset>8312150</wp:posOffset>
            </wp:positionV>
            <wp:extent cx="1778000" cy="273050"/>
            <wp:effectExtent l="0" t="0" r="0" b="0"/>
            <wp:wrapNone/>
            <wp:docPr id="195527373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1778000" cy="273050"/>
                    </a:xfrm>
                    <a:prstGeom prst="rect">
                      <a:avLst/>
                    </a:prstGeom>
                  </pic:spPr>
                </pic:pic>
              </a:graphicData>
            </a:graphic>
          </wp:anchor>
        </w:drawing>
      </w:r>
      <w:r>
        <w:rPr>
          <w:noProof/>
        </w:rPr>
        <w:drawing>
          <wp:anchor distT="0" distB="0" distL="0" distR="0" simplePos="0" relativeHeight="251746304" behindDoc="1" locked="0" layoutInCell="1" allowOverlap="1" wp14:anchorId="4DD9576A" wp14:editId="25FB6D4E">
            <wp:simplePos x="0" y="0"/>
            <wp:positionH relativeFrom="page">
              <wp:posOffset>3378200</wp:posOffset>
            </wp:positionH>
            <wp:positionV relativeFrom="page">
              <wp:posOffset>8312150</wp:posOffset>
            </wp:positionV>
            <wp:extent cx="82550" cy="273050"/>
            <wp:effectExtent l="0" t="0" r="0" b="0"/>
            <wp:wrapNone/>
            <wp:docPr id="24198476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82550" cy="273050"/>
                    </a:xfrm>
                    <a:prstGeom prst="rect">
                      <a:avLst/>
                    </a:prstGeom>
                  </pic:spPr>
                </pic:pic>
              </a:graphicData>
            </a:graphic>
          </wp:anchor>
        </w:drawing>
      </w:r>
      <w:r>
        <w:rPr>
          <w:noProof/>
        </w:rPr>
        <w:drawing>
          <wp:anchor distT="0" distB="0" distL="0" distR="0" simplePos="0" relativeHeight="251747328" behindDoc="1" locked="0" layoutInCell="1" allowOverlap="1" wp14:anchorId="399CFD1D" wp14:editId="56A708B7">
            <wp:simplePos x="0" y="0"/>
            <wp:positionH relativeFrom="page">
              <wp:posOffset>3435350</wp:posOffset>
            </wp:positionH>
            <wp:positionV relativeFrom="page">
              <wp:posOffset>8312150</wp:posOffset>
            </wp:positionV>
            <wp:extent cx="1352550" cy="273050"/>
            <wp:effectExtent l="0" t="0" r="0" b="0"/>
            <wp:wrapNone/>
            <wp:docPr id="106170318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1352550" cy="273050"/>
                    </a:xfrm>
                    <a:prstGeom prst="rect">
                      <a:avLst/>
                    </a:prstGeom>
                  </pic:spPr>
                </pic:pic>
              </a:graphicData>
            </a:graphic>
          </wp:anchor>
        </w:drawing>
      </w:r>
      <w:r>
        <w:rPr>
          <w:noProof/>
        </w:rPr>
        <w:drawing>
          <wp:anchor distT="0" distB="0" distL="0" distR="0" simplePos="0" relativeHeight="251748352" behindDoc="1" locked="0" layoutInCell="1" allowOverlap="1" wp14:anchorId="610643BF" wp14:editId="4861EC79">
            <wp:simplePos x="0" y="0"/>
            <wp:positionH relativeFrom="page">
              <wp:posOffset>4451350</wp:posOffset>
            </wp:positionH>
            <wp:positionV relativeFrom="page">
              <wp:posOffset>8312150</wp:posOffset>
            </wp:positionV>
            <wp:extent cx="76200" cy="273050"/>
            <wp:effectExtent l="0" t="0" r="0" b="0"/>
            <wp:wrapNone/>
            <wp:docPr id="129104525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76200" cy="273050"/>
                    </a:xfrm>
                    <a:prstGeom prst="rect">
                      <a:avLst/>
                    </a:prstGeom>
                  </pic:spPr>
                </pic:pic>
              </a:graphicData>
            </a:graphic>
          </wp:anchor>
        </w:drawing>
      </w:r>
      <w:r>
        <w:rPr>
          <w:noProof/>
        </w:rPr>
        <w:drawing>
          <wp:anchor distT="0" distB="0" distL="0" distR="0" simplePos="0" relativeHeight="251749376" behindDoc="1" locked="0" layoutInCell="1" allowOverlap="1" wp14:anchorId="6FB9C1FC" wp14:editId="4453CD31">
            <wp:simplePos x="0" y="0"/>
            <wp:positionH relativeFrom="page">
              <wp:posOffset>4502150</wp:posOffset>
            </wp:positionH>
            <wp:positionV relativeFrom="page">
              <wp:posOffset>8312150</wp:posOffset>
            </wp:positionV>
            <wp:extent cx="660400" cy="273050"/>
            <wp:effectExtent l="0" t="0" r="0" b="0"/>
            <wp:wrapNone/>
            <wp:docPr id="121365600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660400" cy="273050"/>
                    </a:xfrm>
                    <a:prstGeom prst="rect">
                      <a:avLst/>
                    </a:prstGeom>
                  </pic:spPr>
                </pic:pic>
              </a:graphicData>
            </a:graphic>
          </wp:anchor>
        </w:drawing>
      </w:r>
      <w:r>
        <w:rPr>
          <w:noProof/>
        </w:rPr>
        <w:drawing>
          <wp:anchor distT="0" distB="0" distL="0" distR="0" simplePos="0" relativeHeight="251750400" behindDoc="1" locked="0" layoutInCell="1" allowOverlap="1" wp14:anchorId="5DF3B953" wp14:editId="6A198DE6">
            <wp:simplePos x="0" y="0"/>
            <wp:positionH relativeFrom="page">
              <wp:posOffset>4997450</wp:posOffset>
            </wp:positionH>
            <wp:positionV relativeFrom="page">
              <wp:posOffset>8312150</wp:posOffset>
            </wp:positionV>
            <wp:extent cx="82550" cy="273050"/>
            <wp:effectExtent l="0" t="0" r="0" b="0"/>
            <wp:wrapNone/>
            <wp:docPr id="82057146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82550" cy="273050"/>
                    </a:xfrm>
                    <a:prstGeom prst="rect">
                      <a:avLst/>
                    </a:prstGeom>
                  </pic:spPr>
                </pic:pic>
              </a:graphicData>
            </a:graphic>
          </wp:anchor>
        </w:drawing>
      </w:r>
      <w:r>
        <w:rPr>
          <w:noProof/>
        </w:rPr>
        <w:drawing>
          <wp:anchor distT="0" distB="0" distL="0" distR="0" simplePos="0" relativeHeight="251751424" behindDoc="1" locked="0" layoutInCell="1" allowOverlap="1" wp14:anchorId="7165AE35" wp14:editId="64D9188B">
            <wp:simplePos x="0" y="0"/>
            <wp:positionH relativeFrom="page">
              <wp:posOffset>5054600</wp:posOffset>
            </wp:positionH>
            <wp:positionV relativeFrom="page">
              <wp:posOffset>8312150</wp:posOffset>
            </wp:positionV>
            <wp:extent cx="2273300" cy="273050"/>
            <wp:effectExtent l="0" t="0" r="0" b="0"/>
            <wp:wrapNone/>
            <wp:docPr id="132488009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2273300" cy="273050"/>
                    </a:xfrm>
                    <a:prstGeom prst="rect">
                      <a:avLst/>
                    </a:prstGeom>
                  </pic:spPr>
                </pic:pic>
              </a:graphicData>
            </a:graphic>
          </wp:anchor>
        </w:drawing>
      </w:r>
      <w:r>
        <w:rPr>
          <w:noProof/>
        </w:rPr>
        <w:drawing>
          <wp:anchor distT="0" distB="0" distL="0" distR="0" simplePos="0" relativeHeight="251752448" behindDoc="1" locked="0" layoutInCell="1" allowOverlap="1" wp14:anchorId="778F7EE9" wp14:editId="5704987E">
            <wp:simplePos x="0" y="0"/>
            <wp:positionH relativeFrom="page">
              <wp:posOffset>984250</wp:posOffset>
            </wp:positionH>
            <wp:positionV relativeFrom="page">
              <wp:posOffset>8813800</wp:posOffset>
            </wp:positionV>
            <wp:extent cx="6578600" cy="273050"/>
            <wp:effectExtent l="0" t="0" r="0" b="0"/>
            <wp:wrapNone/>
            <wp:docPr id="206092645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6578600" cy="273050"/>
                    </a:xfrm>
                    <a:prstGeom prst="rect">
                      <a:avLst/>
                    </a:prstGeom>
                  </pic:spPr>
                </pic:pic>
              </a:graphicData>
            </a:graphic>
          </wp:anchor>
        </w:drawing>
      </w:r>
      <w:r>
        <w:rPr>
          <w:noProof/>
        </w:rPr>
        <w:drawing>
          <wp:anchor distT="0" distB="0" distL="0" distR="0" simplePos="0" relativeHeight="251753472" behindDoc="1" locked="0" layoutInCell="1" allowOverlap="1" wp14:anchorId="665B10AF" wp14:editId="4E9BED87">
            <wp:simplePos x="0" y="0"/>
            <wp:positionH relativeFrom="page">
              <wp:posOffset>6362700</wp:posOffset>
            </wp:positionH>
            <wp:positionV relativeFrom="page">
              <wp:posOffset>8813800</wp:posOffset>
            </wp:positionV>
            <wp:extent cx="82550" cy="273050"/>
            <wp:effectExtent l="0" t="0" r="0" b="0"/>
            <wp:wrapNone/>
            <wp:docPr id="101542352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82550" cy="273050"/>
                    </a:xfrm>
                    <a:prstGeom prst="rect">
                      <a:avLst/>
                    </a:prstGeom>
                  </pic:spPr>
                </pic:pic>
              </a:graphicData>
            </a:graphic>
          </wp:anchor>
        </w:drawing>
      </w:r>
      <w:r>
        <w:rPr>
          <w:noProof/>
        </w:rPr>
        <w:drawing>
          <wp:anchor distT="0" distB="0" distL="0" distR="0" simplePos="0" relativeHeight="251754496" behindDoc="1" locked="0" layoutInCell="1" allowOverlap="1" wp14:anchorId="4EF439B8" wp14:editId="0A573458">
            <wp:simplePos x="0" y="0"/>
            <wp:positionH relativeFrom="page">
              <wp:posOffset>3060700</wp:posOffset>
            </wp:positionH>
            <wp:positionV relativeFrom="page">
              <wp:posOffset>9334500</wp:posOffset>
            </wp:positionV>
            <wp:extent cx="1257300" cy="273050"/>
            <wp:effectExtent l="0" t="0" r="0" b="0"/>
            <wp:wrapNone/>
            <wp:docPr id="19936273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1257300" cy="273050"/>
                    </a:xfrm>
                    <a:prstGeom prst="rect">
                      <a:avLst/>
                    </a:prstGeom>
                  </pic:spPr>
                </pic:pic>
              </a:graphicData>
            </a:graphic>
          </wp:anchor>
        </w:drawing>
      </w:r>
      <w:r>
        <w:rPr>
          <w:noProof/>
        </w:rPr>
        <w:drawing>
          <wp:anchor distT="0" distB="0" distL="0" distR="0" simplePos="0" relativeHeight="251755520" behindDoc="1" locked="0" layoutInCell="1" allowOverlap="1" wp14:anchorId="4E7FC80B" wp14:editId="172A310E">
            <wp:simplePos x="0" y="0"/>
            <wp:positionH relativeFrom="page">
              <wp:posOffset>4000500</wp:posOffset>
            </wp:positionH>
            <wp:positionV relativeFrom="page">
              <wp:posOffset>9334500</wp:posOffset>
            </wp:positionV>
            <wp:extent cx="457200" cy="273050"/>
            <wp:effectExtent l="0" t="0" r="0" b="0"/>
            <wp:wrapNone/>
            <wp:docPr id="128175427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457200" cy="273050"/>
                    </a:xfrm>
                    <a:prstGeom prst="rect">
                      <a:avLst/>
                    </a:prstGeom>
                  </pic:spPr>
                </pic:pic>
              </a:graphicData>
            </a:graphic>
          </wp:anchor>
        </w:drawing>
      </w:r>
      <w:r>
        <w:rPr>
          <w:noProof/>
        </w:rPr>
        <w:drawing>
          <wp:anchor distT="0" distB="0" distL="0" distR="0" simplePos="0" relativeHeight="251756544" behindDoc="1" locked="0" layoutInCell="1" allowOverlap="1" wp14:anchorId="48A89E82" wp14:editId="07D5B274">
            <wp:simplePos x="0" y="0"/>
            <wp:positionH relativeFrom="page">
              <wp:posOffset>4343400</wp:posOffset>
            </wp:positionH>
            <wp:positionV relativeFrom="page">
              <wp:posOffset>9334500</wp:posOffset>
            </wp:positionV>
            <wp:extent cx="76200" cy="273050"/>
            <wp:effectExtent l="0" t="0" r="0" b="0"/>
            <wp:wrapNone/>
            <wp:docPr id="68618194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76200" cy="273050"/>
                    </a:xfrm>
                    <a:prstGeom prst="rect">
                      <a:avLst/>
                    </a:prstGeom>
                  </pic:spPr>
                </pic:pic>
              </a:graphicData>
            </a:graphic>
          </wp:anchor>
        </w:drawing>
      </w:r>
      <w:r>
        <w:rPr>
          <w:noProof/>
        </w:rPr>
        <w:drawing>
          <wp:anchor distT="0" distB="0" distL="0" distR="0" simplePos="0" relativeHeight="251757568" behindDoc="1" locked="0" layoutInCell="1" allowOverlap="1" wp14:anchorId="2C2BBBB9" wp14:editId="24CD68CC">
            <wp:simplePos x="0" y="0"/>
            <wp:positionH relativeFrom="page">
              <wp:posOffset>539750</wp:posOffset>
            </wp:positionH>
            <wp:positionV relativeFrom="page">
              <wp:posOffset>9601200</wp:posOffset>
            </wp:positionV>
            <wp:extent cx="69850" cy="247650"/>
            <wp:effectExtent l="0" t="0" r="0" b="0"/>
            <wp:wrapNone/>
            <wp:docPr id="98913554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9850" cy="247650"/>
                    </a:xfrm>
                    <a:prstGeom prst="rect">
                      <a:avLst/>
                    </a:prstGeom>
                  </pic:spPr>
                </pic:pic>
              </a:graphicData>
            </a:graphic>
          </wp:anchor>
        </w:drawing>
      </w:r>
      <w:r>
        <w:rPr>
          <w:noProof/>
        </w:rPr>
        <w:drawing>
          <wp:anchor distT="0" distB="0" distL="0" distR="0" simplePos="0" relativeHeight="251758592" behindDoc="1" locked="0" layoutInCell="1" allowOverlap="1" wp14:anchorId="773A239C" wp14:editId="0C751F25">
            <wp:simplePos x="0" y="0"/>
            <wp:positionH relativeFrom="page">
              <wp:posOffset>3175000</wp:posOffset>
            </wp:positionH>
            <wp:positionV relativeFrom="page">
              <wp:posOffset>9836150</wp:posOffset>
            </wp:positionV>
            <wp:extent cx="95250" cy="247650"/>
            <wp:effectExtent l="0" t="0" r="0" b="0"/>
            <wp:wrapNone/>
            <wp:docPr id="1285658181"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95250" cy="247650"/>
                    </a:xfrm>
                    <a:prstGeom prst="rect">
                      <a:avLst/>
                    </a:prstGeom>
                  </pic:spPr>
                </pic:pic>
              </a:graphicData>
            </a:graphic>
          </wp:anchor>
        </w:drawing>
      </w:r>
      <w:r>
        <w:rPr>
          <w:noProof/>
        </w:rPr>
        <w:drawing>
          <wp:anchor distT="0" distB="0" distL="0" distR="0" simplePos="0" relativeHeight="251759616" behindDoc="1" locked="0" layoutInCell="1" allowOverlap="1" wp14:anchorId="04389182" wp14:editId="0932CB26">
            <wp:simplePos x="0" y="0"/>
            <wp:positionH relativeFrom="page">
              <wp:posOffset>3244850</wp:posOffset>
            </wp:positionH>
            <wp:positionV relativeFrom="page">
              <wp:posOffset>9836150</wp:posOffset>
            </wp:positionV>
            <wp:extent cx="615950" cy="247650"/>
            <wp:effectExtent l="0" t="0" r="0" b="0"/>
            <wp:wrapNone/>
            <wp:docPr id="152549834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615950" cy="247650"/>
                    </a:xfrm>
                    <a:prstGeom prst="rect">
                      <a:avLst/>
                    </a:prstGeom>
                  </pic:spPr>
                </pic:pic>
              </a:graphicData>
            </a:graphic>
          </wp:anchor>
        </w:drawing>
      </w:r>
      <w:r>
        <w:rPr>
          <w:noProof/>
        </w:rPr>
        <w:drawing>
          <wp:anchor distT="0" distB="0" distL="0" distR="0" simplePos="0" relativeHeight="251760640" behindDoc="1" locked="0" layoutInCell="1" allowOverlap="1" wp14:anchorId="7CA816A4" wp14:editId="5779875D">
            <wp:simplePos x="0" y="0"/>
            <wp:positionH relativeFrom="page">
              <wp:posOffset>3708400</wp:posOffset>
            </wp:positionH>
            <wp:positionV relativeFrom="page">
              <wp:posOffset>9836150</wp:posOffset>
            </wp:positionV>
            <wp:extent cx="69850" cy="247650"/>
            <wp:effectExtent l="0" t="0" r="0" b="0"/>
            <wp:wrapNone/>
            <wp:docPr id="168726460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9850" cy="247650"/>
                    </a:xfrm>
                    <a:prstGeom prst="rect">
                      <a:avLst/>
                    </a:prstGeom>
                  </pic:spPr>
                </pic:pic>
              </a:graphicData>
            </a:graphic>
          </wp:anchor>
        </w:drawing>
      </w:r>
      <w:r>
        <w:rPr>
          <w:noProof/>
        </w:rPr>
        <w:drawing>
          <wp:anchor distT="0" distB="0" distL="0" distR="0" simplePos="0" relativeHeight="251761664" behindDoc="1" locked="0" layoutInCell="1" allowOverlap="1" wp14:anchorId="6C4AE94D" wp14:editId="10E52C1B">
            <wp:simplePos x="0" y="0"/>
            <wp:positionH relativeFrom="page">
              <wp:posOffset>3752850</wp:posOffset>
            </wp:positionH>
            <wp:positionV relativeFrom="page">
              <wp:posOffset>9836150</wp:posOffset>
            </wp:positionV>
            <wp:extent cx="635000" cy="247650"/>
            <wp:effectExtent l="0" t="0" r="0" b="0"/>
            <wp:wrapNone/>
            <wp:docPr id="168428299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635000" cy="247650"/>
                    </a:xfrm>
                    <a:prstGeom prst="rect">
                      <a:avLst/>
                    </a:prstGeom>
                  </pic:spPr>
                </pic:pic>
              </a:graphicData>
            </a:graphic>
          </wp:anchor>
        </w:drawing>
      </w:r>
      <w:r>
        <w:rPr>
          <w:noProof/>
        </w:rPr>
        <w:drawing>
          <wp:anchor distT="0" distB="0" distL="0" distR="0" simplePos="0" relativeHeight="251762688" behindDoc="1" locked="0" layoutInCell="1" allowOverlap="1" wp14:anchorId="42D9C879" wp14:editId="37EC9A6E">
            <wp:simplePos x="0" y="0"/>
            <wp:positionH relativeFrom="page">
              <wp:posOffset>4222750</wp:posOffset>
            </wp:positionH>
            <wp:positionV relativeFrom="page">
              <wp:posOffset>9836150</wp:posOffset>
            </wp:positionV>
            <wp:extent cx="69850" cy="247650"/>
            <wp:effectExtent l="0" t="0" r="0" b="0"/>
            <wp:wrapNone/>
            <wp:docPr id="195310507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9850" cy="247650"/>
                    </a:xfrm>
                    <a:prstGeom prst="rect">
                      <a:avLst/>
                    </a:prstGeom>
                  </pic:spPr>
                </pic:pic>
              </a:graphicData>
            </a:graphic>
          </wp:anchor>
        </w:drawing>
      </w:r>
    </w:p>
    <w:p w14:paraId="73307500" w14:textId="77777777" w:rsidR="00F60FAE" w:rsidRDefault="00F60FAE">
      <w:pPr>
        <w:autoSpaceDE w:val="0"/>
        <w:autoSpaceDN w:val="0"/>
        <w:spacing w:after="0" w:line="220" w:lineRule="exact"/>
      </w:pPr>
    </w:p>
    <w:p w14:paraId="25057A76" w14:textId="77777777" w:rsidR="00F60FAE" w:rsidRDefault="00F60FAE">
      <w:pPr>
        <w:autoSpaceDE w:val="0"/>
        <w:autoSpaceDN w:val="0"/>
        <w:spacing w:after="0" w:line="220" w:lineRule="exact"/>
      </w:pPr>
    </w:p>
    <w:p w14:paraId="5E37C546" w14:textId="77777777" w:rsidR="00F60FAE" w:rsidRDefault="00F60FAE">
      <w:pPr>
        <w:autoSpaceDE w:val="0"/>
        <w:autoSpaceDN w:val="0"/>
        <w:spacing w:after="0" w:line="220" w:lineRule="exact"/>
      </w:pPr>
    </w:p>
    <w:p w14:paraId="1C98086A" w14:textId="77777777" w:rsidR="00F60FAE" w:rsidRDefault="00F60FAE">
      <w:pPr>
        <w:autoSpaceDE w:val="0"/>
        <w:autoSpaceDN w:val="0"/>
        <w:spacing w:before="46" w:after="0" w:line="220" w:lineRule="exact"/>
      </w:pPr>
    </w:p>
    <w:p w14:paraId="0F879943" w14:textId="77777777" w:rsidR="00F60FAE" w:rsidRDefault="00CF49BD">
      <w:pPr>
        <w:autoSpaceDE w:val="0"/>
        <w:autoSpaceDN w:val="0"/>
        <w:spacing w:after="0" w:line="250" w:lineRule="exact"/>
        <w:ind w:right="4480"/>
        <w:jc w:val="right"/>
      </w:pPr>
      <w:r>
        <w:rPr>
          <w:rFonts w:ascii="Times New Roman" w:eastAsia="Times New Roman" w:hAnsi="Times New Roman"/>
          <w:b/>
          <w:color w:val="000000"/>
          <w:spacing w:val="-10"/>
          <w:sz w:val="28"/>
        </w:rPr>
        <w:t>Project Interim Report</w:t>
      </w:r>
    </w:p>
    <w:p w14:paraId="600F4F24" w14:textId="77777777" w:rsidR="00F60FAE" w:rsidRDefault="00CF49BD">
      <w:pPr>
        <w:autoSpaceDE w:val="0"/>
        <w:autoSpaceDN w:val="0"/>
        <w:spacing w:before="152" w:after="0" w:line="166" w:lineRule="exact"/>
        <w:ind w:right="5668"/>
        <w:jc w:val="right"/>
      </w:pPr>
      <w:r>
        <w:rPr>
          <w:rFonts w:ascii="Times New Roman" w:eastAsia="Times New Roman" w:hAnsi="Times New Roman"/>
          <w:b/>
          <w:color w:val="000000"/>
          <w:spacing w:val="-10"/>
          <w:sz w:val="24"/>
        </w:rPr>
        <w:t>On</w:t>
      </w:r>
    </w:p>
    <w:p w14:paraId="465C13EF" w14:textId="77777777" w:rsidR="00F60FAE" w:rsidRDefault="00CF49BD">
      <w:pPr>
        <w:autoSpaceDE w:val="0"/>
        <w:autoSpaceDN w:val="0"/>
        <w:spacing w:before="422" w:after="0" w:line="428" w:lineRule="exact"/>
        <w:ind w:left="2752"/>
      </w:pPr>
      <w:r>
        <w:rPr>
          <w:rFonts w:ascii="Times New Roman" w:eastAsia="Times New Roman" w:hAnsi="Times New Roman"/>
          <w:b/>
          <w:color w:val="000000"/>
          <w:spacing w:val="-10"/>
          <w:sz w:val="48"/>
        </w:rPr>
        <w:t>File Compression Simulator</w:t>
      </w:r>
    </w:p>
    <w:p w14:paraId="55759B54" w14:textId="77777777" w:rsidR="00F60FAE" w:rsidRDefault="00CF49BD">
      <w:pPr>
        <w:autoSpaceDE w:val="0"/>
        <w:autoSpaceDN w:val="0"/>
        <w:spacing w:before="242" w:after="0" w:line="428" w:lineRule="exact"/>
        <w:jc w:val="center"/>
      </w:pPr>
      <w:r>
        <w:rPr>
          <w:rFonts w:ascii="Times New Roman" w:eastAsia="Times New Roman" w:hAnsi="Times New Roman"/>
          <w:b/>
          <w:color w:val="000000"/>
          <w:spacing w:val="-10"/>
          <w:sz w:val="48"/>
        </w:rPr>
        <w:t>(Using Core Java &amp; OOP Concepts)</w:t>
      </w:r>
    </w:p>
    <w:p w14:paraId="1BD4C7C0" w14:textId="77777777" w:rsidR="00F60FAE" w:rsidRDefault="00CF49BD">
      <w:pPr>
        <w:autoSpaceDE w:val="0"/>
        <w:autoSpaceDN w:val="0"/>
        <w:spacing w:before="206" w:after="0" w:line="180" w:lineRule="exact"/>
        <w:ind w:right="4872"/>
        <w:jc w:val="right"/>
      </w:pPr>
      <w:r>
        <w:rPr>
          <w:rFonts w:ascii="Times New Roman" w:eastAsia="Times New Roman" w:hAnsi="Times New Roman"/>
          <w:b/>
          <w:color w:val="000000"/>
          <w:spacing w:val="-10"/>
          <w:sz w:val="26"/>
        </w:rPr>
        <w:t>RU-100-01-00012</w:t>
      </w:r>
    </w:p>
    <w:p w14:paraId="4CFFC93F" w14:textId="77777777" w:rsidR="00F60FAE" w:rsidRDefault="00CF49BD">
      <w:pPr>
        <w:autoSpaceDE w:val="0"/>
        <w:autoSpaceDN w:val="0"/>
        <w:spacing w:before="180" w:after="0" w:line="232" w:lineRule="exact"/>
        <w:ind w:right="3520"/>
        <w:jc w:val="right"/>
      </w:pPr>
      <w:r>
        <w:rPr>
          <w:rFonts w:ascii="Times New Roman" w:eastAsia="Times New Roman" w:hAnsi="Times New Roman"/>
          <w:b/>
          <w:color w:val="000000"/>
          <w:spacing w:val="-10"/>
          <w:sz w:val="26"/>
        </w:rPr>
        <w:t>Object Oriented Programming with Java</w:t>
      </w:r>
    </w:p>
    <w:p w14:paraId="0BD84E15" w14:textId="77777777" w:rsidR="00F60FAE" w:rsidRDefault="00CF49BD">
      <w:pPr>
        <w:autoSpaceDE w:val="0"/>
        <w:autoSpaceDN w:val="0"/>
        <w:spacing w:before="412" w:after="0" w:line="222" w:lineRule="exact"/>
        <w:ind w:right="4708"/>
        <w:jc w:val="right"/>
      </w:pPr>
      <w:r>
        <w:rPr>
          <w:rFonts w:ascii="Times New Roman" w:eastAsia="Times New Roman" w:hAnsi="Times New Roman"/>
          <w:b/>
          <w:color w:val="000000"/>
          <w:spacing w:val="-10"/>
          <w:sz w:val="32"/>
        </w:rPr>
        <w:t>SESSION: 2025-26</w:t>
      </w:r>
    </w:p>
    <w:p w14:paraId="04382717" w14:textId="77777777" w:rsidR="00F60FAE" w:rsidRDefault="00CF49BD">
      <w:pPr>
        <w:autoSpaceDE w:val="0"/>
        <w:autoSpaceDN w:val="0"/>
        <w:spacing w:before="2504" w:after="0" w:line="290" w:lineRule="exact"/>
        <w:jc w:val="center"/>
      </w:pPr>
      <w:r>
        <w:rPr>
          <w:rFonts w:ascii="Lucida Sans Unicode" w:eastAsia="Lucida Sans Unicode" w:hAnsi="Lucida Sans Unicode"/>
          <w:color w:val="000000"/>
          <w:spacing w:val="-10"/>
          <w:sz w:val="30"/>
        </w:rPr>
        <w:t>Submitted By</w:t>
      </w:r>
    </w:p>
    <w:p w14:paraId="79405E51" w14:textId="77777777" w:rsidR="00F60FAE" w:rsidRDefault="00CF49BD">
      <w:pPr>
        <w:autoSpaceDE w:val="0"/>
        <w:autoSpaceDN w:val="0"/>
        <w:spacing w:before="490" w:after="0" w:line="282" w:lineRule="exact"/>
        <w:ind w:right="3114"/>
        <w:jc w:val="right"/>
      </w:pPr>
      <w:r>
        <w:rPr>
          <w:rFonts w:ascii="Arial" w:eastAsia="Arial" w:hAnsi="Arial"/>
          <w:b/>
          <w:color w:val="000000"/>
          <w:spacing w:val="-10"/>
          <w:sz w:val="30"/>
        </w:rPr>
        <w:t>Student name</w:t>
      </w:r>
      <w:r>
        <w:rPr>
          <w:rFonts w:ascii="Times New Roman" w:eastAsia="Times New Roman" w:hAnsi="Times New Roman"/>
          <w:b/>
          <w:color w:val="000000"/>
          <w:spacing w:val="-10"/>
          <w:sz w:val="30"/>
        </w:rPr>
        <w:t>-Tejas Kumar Yadaw</w:t>
      </w:r>
    </w:p>
    <w:p w14:paraId="356F35C6" w14:textId="77777777" w:rsidR="00F60FAE" w:rsidRDefault="00CF49BD">
      <w:pPr>
        <w:autoSpaceDE w:val="0"/>
        <w:autoSpaceDN w:val="0"/>
        <w:spacing w:before="262" w:after="0" w:line="278" w:lineRule="exact"/>
        <w:ind w:right="4388"/>
        <w:jc w:val="right"/>
      </w:pPr>
      <w:r>
        <w:rPr>
          <w:rFonts w:ascii="Arial" w:eastAsia="Arial" w:hAnsi="Arial"/>
          <w:b/>
          <w:color w:val="000000"/>
          <w:spacing w:val="-10"/>
          <w:sz w:val="30"/>
        </w:rPr>
        <w:t>Reg No</w:t>
      </w:r>
      <w:r>
        <w:rPr>
          <w:rFonts w:ascii="Times New Roman" w:eastAsia="Times New Roman" w:hAnsi="Times New Roman"/>
          <w:b/>
          <w:color w:val="000000"/>
          <w:spacing w:val="-10"/>
          <w:sz w:val="30"/>
        </w:rPr>
        <w:t>-RU-25-115</w:t>
      </w:r>
      <w:r>
        <w:rPr>
          <w:rFonts w:ascii="Times" w:eastAsia="Times" w:hAnsi="Times"/>
          <w:b/>
          <w:color w:val="000000"/>
          <w:spacing w:val="-10"/>
          <w:sz w:val="30"/>
        </w:rPr>
        <w:t>30</w:t>
      </w:r>
    </w:p>
    <w:p w14:paraId="066EB996" w14:textId="77777777" w:rsidR="00F60FAE" w:rsidRDefault="00CF49BD">
      <w:pPr>
        <w:tabs>
          <w:tab w:val="left" w:pos="2356"/>
        </w:tabs>
        <w:autoSpaceDE w:val="0"/>
        <w:autoSpaceDN w:val="0"/>
        <w:spacing w:before="336" w:after="0" w:line="344" w:lineRule="exact"/>
        <w:ind w:left="2022" w:right="2304"/>
      </w:pPr>
      <w:r>
        <w:tab/>
      </w:r>
      <w:r>
        <w:rPr>
          <w:rFonts w:ascii="Arial" w:eastAsia="Arial" w:hAnsi="Arial"/>
          <w:b/>
          <w:color w:val="000000"/>
          <w:spacing w:val="-10"/>
          <w:sz w:val="28"/>
        </w:rPr>
        <w:t xml:space="preserve">Bachelor of Technology in Computer Science &amp; </w:t>
      </w:r>
      <w:r>
        <w:br/>
      </w:r>
      <w:r>
        <w:rPr>
          <w:rFonts w:ascii="Arial" w:eastAsia="Arial" w:hAnsi="Arial"/>
          <w:b/>
          <w:color w:val="000000"/>
          <w:spacing w:val="-10"/>
          <w:sz w:val="28"/>
        </w:rPr>
        <w:t>Engineering with AI and ML in association with IBM</w:t>
      </w:r>
    </w:p>
    <w:p w14:paraId="60D25BFF" w14:textId="77777777" w:rsidR="00F60FAE" w:rsidRDefault="00CF49BD">
      <w:pPr>
        <w:autoSpaceDE w:val="0"/>
        <w:autoSpaceDN w:val="0"/>
        <w:spacing w:before="698" w:after="0" w:line="390" w:lineRule="exact"/>
        <w:ind w:left="3888" w:right="4176"/>
        <w:jc w:val="center"/>
      </w:pPr>
      <w:r>
        <w:rPr>
          <w:rFonts w:ascii="Times New Roman" w:eastAsia="Times New Roman" w:hAnsi="Times New Roman"/>
          <w:color w:val="000000"/>
          <w:spacing w:val="-10"/>
          <w:sz w:val="31"/>
        </w:rPr>
        <w:t xml:space="preserve">Under the Guidance of </w:t>
      </w:r>
      <w:r>
        <w:br/>
      </w:r>
      <w:r>
        <w:rPr>
          <w:rFonts w:ascii="Times New Roman" w:eastAsia="Times New Roman" w:hAnsi="Times New Roman"/>
          <w:b/>
          <w:color w:val="000000"/>
          <w:spacing w:val="-10"/>
          <w:sz w:val="31"/>
        </w:rPr>
        <w:t xml:space="preserve">Mr. Santanu Sasmal </w:t>
      </w:r>
      <w:r>
        <w:br/>
      </w:r>
      <w:r>
        <w:rPr>
          <w:rFonts w:ascii="Times New Roman" w:eastAsia="Times New Roman" w:hAnsi="Times New Roman"/>
          <w:b/>
          <w:color w:val="000000"/>
          <w:spacing w:val="-10"/>
          <w:sz w:val="31"/>
        </w:rPr>
        <w:t>IBM SME and EXPERT</w:t>
      </w:r>
    </w:p>
    <w:p w14:paraId="012041CC" w14:textId="77777777" w:rsidR="00F60FAE" w:rsidRDefault="00CF49BD">
      <w:pPr>
        <w:autoSpaceDE w:val="0"/>
        <w:autoSpaceDN w:val="0"/>
        <w:spacing w:before="1282" w:after="0" w:line="248" w:lineRule="exact"/>
        <w:ind w:left="776"/>
      </w:pPr>
      <w:r>
        <w:rPr>
          <w:rFonts w:ascii="Times New Roman" w:eastAsia="Times New Roman" w:hAnsi="Times New Roman"/>
          <w:b/>
          <w:color w:val="000000"/>
          <w:spacing w:val="-10"/>
          <w:sz w:val="36"/>
        </w:rPr>
        <w:t>SCHOOL OF COMPUTER SCIENCE AND ENGINEERING</w:t>
      </w:r>
    </w:p>
    <w:p w14:paraId="4D88E1C3" w14:textId="77777777" w:rsidR="00F60FAE" w:rsidRDefault="00CF49BD">
      <w:pPr>
        <w:autoSpaceDE w:val="0"/>
        <w:autoSpaceDN w:val="0"/>
        <w:spacing w:before="542" w:after="0" w:line="250" w:lineRule="exact"/>
        <w:ind w:left="1310"/>
      </w:pPr>
      <w:r>
        <w:rPr>
          <w:rFonts w:ascii="Times New Roman" w:eastAsia="Times New Roman" w:hAnsi="Times New Roman"/>
          <w:b/>
          <w:color w:val="000000"/>
          <w:spacing w:val="-10"/>
          <w:sz w:val="36"/>
        </w:rPr>
        <w:t>RUNGTA INTERNATIONAL SKILLS UNIVERSITY</w:t>
      </w:r>
    </w:p>
    <w:p w14:paraId="1749C797" w14:textId="77777777" w:rsidR="00F60FAE" w:rsidRDefault="00CF49BD">
      <w:pPr>
        <w:autoSpaceDE w:val="0"/>
        <w:autoSpaceDN w:val="0"/>
        <w:spacing w:before="570" w:after="0" w:line="306" w:lineRule="exact"/>
        <w:ind w:right="4822"/>
        <w:jc w:val="right"/>
      </w:pPr>
      <w:r>
        <w:rPr>
          <w:rFonts w:ascii="Times New Roman" w:eastAsia="Times New Roman" w:hAnsi="Times New Roman"/>
          <w:b/>
          <w:color w:val="000000"/>
          <w:spacing w:val="-10"/>
          <w:sz w:val="36"/>
        </w:rPr>
        <w:t>BHILAI, CG</w:t>
      </w:r>
    </w:p>
    <w:p w14:paraId="047AB151" w14:textId="77777777" w:rsidR="00F60FAE" w:rsidRDefault="00CF49BD">
      <w:pPr>
        <w:autoSpaceDE w:val="0"/>
        <w:autoSpaceDN w:val="0"/>
        <w:spacing w:before="482" w:after="0" w:line="284" w:lineRule="exact"/>
        <w:ind w:right="5010"/>
        <w:jc w:val="right"/>
      </w:pPr>
      <w:r>
        <w:rPr>
          <w:rFonts w:ascii="Times New Roman" w:eastAsia="Times New Roman" w:hAnsi="Times New Roman"/>
          <w:b/>
          <w:color w:val="000000"/>
          <w:spacing w:val="-10"/>
          <w:sz w:val="32"/>
        </w:rPr>
        <w:t>(April 2026)</w:t>
      </w:r>
    </w:p>
    <w:p w14:paraId="71F13283" w14:textId="77777777" w:rsidR="00F60FAE" w:rsidRDefault="00F60FAE">
      <w:pPr>
        <w:sectPr w:rsidR="00F60FAE">
          <w:pgSz w:w="11910" w:h="16850"/>
          <w:pgMar w:top="240" w:right="240" w:bottom="98" w:left="240" w:header="720" w:footer="720" w:gutter="0"/>
          <w:cols w:space="720"/>
          <w:docGrid w:linePitch="360"/>
        </w:sectPr>
      </w:pPr>
    </w:p>
    <w:p w14:paraId="70CA6CC7" w14:textId="77777777" w:rsidR="008C4061" w:rsidRDefault="008C4061">
      <w:pPr>
        <w:autoSpaceDE w:val="0"/>
        <w:autoSpaceDN w:val="0"/>
        <w:spacing w:after="0" w:line="148" w:lineRule="exact"/>
        <w:rPr>
          <w:sz w:val="44"/>
          <w:szCs w:val="44"/>
        </w:rPr>
      </w:pPr>
    </w:p>
    <w:p w14:paraId="678266F5" w14:textId="77777777" w:rsidR="008C4061" w:rsidRDefault="008C4061">
      <w:pPr>
        <w:autoSpaceDE w:val="0"/>
        <w:autoSpaceDN w:val="0"/>
        <w:spacing w:after="0" w:line="148" w:lineRule="exact"/>
        <w:rPr>
          <w:sz w:val="44"/>
          <w:szCs w:val="44"/>
        </w:rPr>
      </w:pPr>
    </w:p>
    <w:p w14:paraId="3A474D53" w14:textId="77777777" w:rsidR="008C4061" w:rsidRDefault="008C4061">
      <w:pPr>
        <w:autoSpaceDE w:val="0"/>
        <w:autoSpaceDN w:val="0"/>
        <w:spacing w:after="0" w:line="148" w:lineRule="exact"/>
        <w:rPr>
          <w:sz w:val="44"/>
          <w:szCs w:val="44"/>
        </w:rPr>
      </w:pPr>
    </w:p>
    <w:p w14:paraId="1580DB5D" w14:textId="77777777" w:rsidR="008C4061" w:rsidRDefault="008C4061">
      <w:pPr>
        <w:autoSpaceDE w:val="0"/>
        <w:autoSpaceDN w:val="0"/>
        <w:spacing w:after="0" w:line="148" w:lineRule="exact"/>
        <w:rPr>
          <w:sz w:val="44"/>
          <w:szCs w:val="44"/>
        </w:rPr>
      </w:pPr>
    </w:p>
    <w:p w14:paraId="51D97A1D" w14:textId="77777777" w:rsidR="008C4061" w:rsidRPr="00686667" w:rsidRDefault="008C4061">
      <w:pPr>
        <w:autoSpaceDE w:val="0"/>
        <w:autoSpaceDN w:val="0"/>
        <w:spacing w:after="0" w:line="148" w:lineRule="exact"/>
        <w:rPr>
          <w:sz w:val="44"/>
          <w:szCs w:val="44"/>
        </w:rPr>
      </w:pPr>
    </w:p>
    <w:p w14:paraId="302BA050" w14:textId="77777777" w:rsidR="009A4536" w:rsidRPr="009A4536" w:rsidRDefault="009A4536">
      <w:pPr>
        <w:autoSpaceDE w:val="0"/>
        <w:autoSpaceDN w:val="0"/>
        <w:spacing w:after="0" w:line="192" w:lineRule="exact"/>
        <w:ind w:left="950"/>
        <w:rPr>
          <w:rFonts w:ascii="Times New Roman" w:eastAsia="Times New Roman" w:hAnsi="Times New Roman"/>
          <w:b/>
          <w:color w:val="5D17EB"/>
          <w:spacing w:val="-10"/>
          <w:sz w:val="56"/>
          <w:szCs w:val="56"/>
        </w:rPr>
      </w:pPr>
    </w:p>
    <w:p w14:paraId="42A88F32" w14:textId="019B4B24" w:rsidR="00686667" w:rsidRPr="009A4536" w:rsidRDefault="00AA7EC2">
      <w:pPr>
        <w:autoSpaceDE w:val="0"/>
        <w:autoSpaceDN w:val="0"/>
        <w:spacing w:after="0" w:line="192" w:lineRule="exact"/>
        <w:ind w:left="950"/>
        <w:rPr>
          <w:rFonts w:ascii="Times New Roman" w:eastAsia="Times New Roman" w:hAnsi="Times New Roman"/>
          <w:b/>
          <w:color w:val="5D17EB"/>
          <w:spacing w:val="-10"/>
          <w:sz w:val="56"/>
          <w:szCs w:val="56"/>
        </w:rPr>
      </w:pPr>
      <w:r w:rsidRPr="009A4536">
        <w:rPr>
          <w:rFonts w:ascii="Times New Roman" w:eastAsia="Times New Roman" w:hAnsi="Times New Roman"/>
          <w:b/>
          <w:color w:val="5D17EB"/>
          <w:spacing w:val="-10"/>
          <w:sz w:val="56"/>
          <w:szCs w:val="56"/>
        </w:rPr>
        <w:t xml:space="preserve">   </w:t>
      </w:r>
      <w:r w:rsidR="00686667" w:rsidRPr="009A4536">
        <w:rPr>
          <w:rFonts w:ascii="Times New Roman" w:eastAsia="Times New Roman" w:hAnsi="Times New Roman"/>
          <w:b/>
          <w:color w:val="5D17EB"/>
          <w:spacing w:val="-10"/>
          <w:sz w:val="56"/>
          <w:szCs w:val="56"/>
        </w:rPr>
        <w:t xml:space="preserve">                                   </w:t>
      </w:r>
    </w:p>
    <w:p w14:paraId="1FA6F100" w14:textId="3005251A" w:rsidR="00F60FAE" w:rsidRPr="009A4536" w:rsidRDefault="00AA7EC2">
      <w:pPr>
        <w:autoSpaceDE w:val="0"/>
        <w:autoSpaceDN w:val="0"/>
        <w:spacing w:after="0" w:line="192" w:lineRule="exact"/>
        <w:ind w:left="950"/>
        <w:rPr>
          <w:sz w:val="56"/>
          <w:szCs w:val="56"/>
        </w:rPr>
      </w:pPr>
      <w:r w:rsidRPr="009A4536">
        <w:rPr>
          <w:rFonts w:ascii="Times New Roman" w:eastAsia="Times New Roman" w:hAnsi="Times New Roman"/>
          <w:b/>
          <w:color w:val="5D17EB"/>
          <w:spacing w:val="-10"/>
          <w:sz w:val="56"/>
          <w:szCs w:val="56"/>
        </w:rPr>
        <w:t xml:space="preserve">                              </w:t>
      </w:r>
      <w:r w:rsidR="00CF49BD" w:rsidRPr="009A4536">
        <w:rPr>
          <w:rFonts w:ascii="Times New Roman" w:eastAsia="Times New Roman" w:hAnsi="Times New Roman"/>
          <w:b/>
          <w:color w:val="5D17EB"/>
          <w:spacing w:val="-10"/>
          <w:sz w:val="56"/>
          <w:szCs w:val="56"/>
        </w:rPr>
        <w:t>A</w:t>
      </w:r>
      <w:r w:rsidR="00CF49BD" w:rsidRPr="009A4536">
        <w:rPr>
          <w:rFonts w:ascii="Times New Roman" w:eastAsia="Times New Roman" w:hAnsi="Times New Roman"/>
          <w:b/>
          <w:color w:val="5D17EB"/>
          <w:spacing w:val="-10"/>
          <w:sz w:val="56"/>
          <w:szCs w:val="56"/>
        </w:rPr>
        <w:t>b</w:t>
      </w:r>
      <w:r w:rsidR="00CF49BD" w:rsidRPr="009A4536">
        <w:rPr>
          <w:rFonts w:ascii="Times New Roman" w:eastAsia="Times New Roman" w:hAnsi="Times New Roman"/>
          <w:b/>
          <w:color w:val="5D17EB"/>
          <w:spacing w:val="-10"/>
          <w:sz w:val="56"/>
          <w:szCs w:val="56"/>
        </w:rPr>
        <w:t>s</w:t>
      </w:r>
      <w:r w:rsidR="00CF49BD" w:rsidRPr="009A4536">
        <w:rPr>
          <w:rFonts w:ascii="Times New Roman" w:eastAsia="Times New Roman" w:hAnsi="Times New Roman"/>
          <w:b/>
          <w:color w:val="5D17EB"/>
          <w:spacing w:val="-10"/>
          <w:sz w:val="56"/>
          <w:szCs w:val="56"/>
        </w:rPr>
        <w:t>t</w:t>
      </w:r>
      <w:r w:rsidR="00CF49BD" w:rsidRPr="009A4536">
        <w:rPr>
          <w:rFonts w:ascii="Times New Roman" w:eastAsia="Times New Roman" w:hAnsi="Times New Roman"/>
          <w:b/>
          <w:color w:val="5D17EB"/>
          <w:spacing w:val="-10"/>
          <w:sz w:val="56"/>
          <w:szCs w:val="56"/>
        </w:rPr>
        <w:t>r</w:t>
      </w:r>
      <w:r w:rsidR="00CF49BD" w:rsidRPr="009A4536">
        <w:rPr>
          <w:rFonts w:ascii="Times New Roman" w:eastAsia="Times New Roman" w:hAnsi="Times New Roman"/>
          <w:b/>
          <w:color w:val="5D17EB"/>
          <w:spacing w:val="-10"/>
          <w:sz w:val="56"/>
          <w:szCs w:val="56"/>
        </w:rPr>
        <w:t>a</w:t>
      </w:r>
      <w:r w:rsidR="00CF49BD" w:rsidRPr="009A4536">
        <w:rPr>
          <w:rFonts w:ascii="Times New Roman" w:eastAsia="Times New Roman" w:hAnsi="Times New Roman"/>
          <w:b/>
          <w:color w:val="5D17EB"/>
          <w:spacing w:val="-10"/>
          <w:sz w:val="56"/>
          <w:szCs w:val="56"/>
        </w:rPr>
        <w:t>c</w:t>
      </w:r>
      <w:r w:rsidR="00CF49BD" w:rsidRPr="009A4536">
        <w:rPr>
          <w:rFonts w:ascii="Times New Roman" w:eastAsia="Times New Roman" w:hAnsi="Times New Roman"/>
          <w:b/>
          <w:color w:val="5D17EB"/>
          <w:spacing w:val="-10"/>
          <w:sz w:val="56"/>
          <w:szCs w:val="56"/>
        </w:rPr>
        <w:t>t</w:t>
      </w:r>
    </w:p>
    <w:p w14:paraId="62785E85" w14:textId="3D9E498B" w:rsidR="00F60FAE" w:rsidRPr="00AA7EC2" w:rsidRDefault="00CF49BD" w:rsidP="00AA7EC2">
      <w:pPr>
        <w:rPr>
          <w:sz w:val="32"/>
          <w:szCs w:val="32"/>
        </w:rPr>
      </w:pPr>
      <w:r w:rsidRPr="00AA7EC2">
        <w:rPr>
          <w:sz w:val="32"/>
          <w:szCs w:val="32"/>
        </w:rPr>
        <w:t xml:space="preserve">The File Compression Simulator is a Java-based application developed using Core Java and </w:t>
      </w:r>
      <w:proofErr w:type="gramStart"/>
      <w:r w:rsidRPr="00AA7EC2">
        <w:rPr>
          <w:sz w:val="32"/>
          <w:szCs w:val="32"/>
        </w:rPr>
        <w:t>Object</w:t>
      </w:r>
      <w:r w:rsidR="009A4536">
        <w:rPr>
          <w:sz w:val="32"/>
          <w:szCs w:val="32"/>
        </w:rPr>
        <w:t xml:space="preserve"> </w:t>
      </w:r>
      <w:r w:rsidRPr="00AA7EC2">
        <w:rPr>
          <w:sz w:val="32"/>
          <w:szCs w:val="32"/>
        </w:rPr>
        <w:t>Oriented</w:t>
      </w:r>
      <w:proofErr w:type="gramEnd"/>
      <w:r w:rsidRPr="00AA7EC2">
        <w:rPr>
          <w:sz w:val="32"/>
          <w:szCs w:val="32"/>
        </w:rPr>
        <w:t xml:space="preserve"> Programming (OOP) concepts to demonstrate the fundamental principles of data </w:t>
      </w:r>
      <w:r w:rsidRPr="00AA7EC2">
        <w:rPr>
          <w:sz w:val="32"/>
          <w:szCs w:val="32"/>
        </w:rPr>
        <w:t xml:space="preserve">compression and decompression. Data compression plays a crucial role in modern computing by reducing </w:t>
      </w:r>
      <w:r w:rsidRPr="00AA7EC2">
        <w:rPr>
          <w:sz w:val="32"/>
          <w:szCs w:val="32"/>
        </w:rPr>
        <w:br/>
      </w:r>
      <w:r w:rsidRPr="00AA7EC2">
        <w:rPr>
          <w:sz w:val="32"/>
          <w:szCs w:val="32"/>
        </w:rPr>
        <w:t>the size of data, which helps in efficient storage management and faster data transmission across networks.</w:t>
      </w:r>
    </w:p>
    <w:p w14:paraId="3ECF0622" w14:textId="3B2B2ADC" w:rsidR="00F60FAE" w:rsidRPr="00AA7EC2" w:rsidRDefault="00F308AC" w:rsidP="00AA7EC2">
      <w:pPr>
        <w:rPr>
          <w:sz w:val="32"/>
          <w:szCs w:val="32"/>
        </w:rPr>
      </w:pPr>
      <w:r w:rsidRPr="00AA7EC2">
        <w:rPr>
          <w:sz w:val="32"/>
          <w:szCs w:val="32"/>
        </w:rPr>
        <w:t xml:space="preserve">   </w:t>
      </w:r>
      <w:r w:rsidR="00CF49BD" w:rsidRPr="00AA7EC2">
        <w:rPr>
          <w:sz w:val="32"/>
          <w:szCs w:val="32"/>
        </w:rPr>
        <w:t xml:space="preserve">This project implements a basic compression technique that reduces redundancy in data and converts it </w:t>
      </w:r>
      <w:r w:rsidR="00CF49BD" w:rsidRPr="00AA7EC2">
        <w:rPr>
          <w:sz w:val="32"/>
          <w:szCs w:val="32"/>
        </w:rPr>
        <w:t xml:space="preserve">into a compact form. It also includes a decompression feature that restores the compressed data back to its </w:t>
      </w:r>
      <w:r w:rsidR="00CF49BD" w:rsidRPr="00AA7EC2">
        <w:rPr>
          <w:sz w:val="32"/>
          <w:szCs w:val="32"/>
        </w:rPr>
        <w:br/>
      </w:r>
      <w:r w:rsidR="00CF49BD" w:rsidRPr="00AA7EC2">
        <w:rPr>
          <w:sz w:val="32"/>
          <w:szCs w:val="32"/>
        </w:rPr>
        <w:t xml:space="preserve">original form without any loss of information. The system is designed to handle input data efficiently and </w:t>
      </w:r>
      <w:r w:rsidR="00CF49BD" w:rsidRPr="00AA7EC2">
        <w:rPr>
          <w:sz w:val="32"/>
          <w:szCs w:val="32"/>
        </w:rPr>
        <w:t>perform both compression and decompression operations accurately.</w:t>
      </w:r>
    </w:p>
    <w:p w14:paraId="272B1CD2" w14:textId="6832E244" w:rsidR="00F60FAE" w:rsidRPr="00AA7EC2" w:rsidRDefault="00F308AC" w:rsidP="00AA7EC2">
      <w:pPr>
        <w:rPr>
          <w:sz w:val="32"/>
          <w:szCs w:val="32"/>
        </w:rPr>
      </w:pPr>
      <w:r w:rsidRPr="00AA7EC2">
        <w:rPr>
          <w:sz w:val="32"/>
          <w:szCs w:val="32"/>
        </w:rPr>
        <w:t xml:space="preserve">    </w:t>
      </w:r>
      <w:r w:rsidR="00CF49BD" w:rsidRPr="00AA7EC2">
        <w:rPr>
          <w:sz w:val="32"/>
          <w:szCs w:val="32"/>
        </w:rPr>
        <w:t xml:space="preserve">The application follows key OOP principles such as encapsulation, abstraction, and modular design, </w:t>
      </w:r>
      <w:r w:rsidR="00CF49BD" w:rsidRPr="00AA7EC2">
        <w:rPr>
          <w:sz w:val="32"/>
          <w:szCs w:val="32"/>
        </w:rPr>
        <w:t xml:space="preserve">ensuring better code organization, reusability, and maintainability. It provides a user-friendly, menu-driven </w:t>
      </w:r>
      <w:r w:rsidR="00CF49BD" w:rsidRPr="00AA7EC2">
        <w:rPr>
          <w:sz w:val="32"/>
          <w:szCs w:val="32"/>
        </w:rPr>
        <w:br/>
      </w:r>
      <w:r w:rsidR="00CF49BD" w:rsidRPr="00AA7EC2">
        <w:rPr>
          <w:sz w:val="32"/>
          <w:szCs w:val="32"/>
        </w:rPr>
        <w:t>interface that allows users to interact with the system easily and perform operations smoothly.</w:t>
      </w:r>
    </w:p>
    <w:p w14:paraId="73A241D2" w14:textId="77777777" w:rsidR="0097104D" w:rsidRPr="00AA7EC2" w:rsidRDefault="0097104D" w:rsidP="00AA7EC2">
      <w:pPr>
        <w:rPr>
          <w:sz w:val="32"/>
          <w:szCs w:val="32"/>
        </w:rPr>
      </w:pPr>
    </w:p>
    <w:p w14:paraId="25966A40" w14:textId="77777777" w:rsidR="0097104D" w:rsidRDefault="0097104D">
      <w:pPr>
        <w:autoSpaceDE w:val="0"/>
        <w:autoSpaceDN w:val="0"/>
        <w:spacing w:before="74" w:after="0" w:line="166" w:lineRule="exact"/>
        <w:ind w:left="936"/>
        <w:rPr>
          <w:rFonts w:ascii="Times New Roman" w:eastAsia="Times New Roman" w:hAnsi="Times New Roman"/>
          <w:color w:val="000000"/>
          <w:spacing w:val="-10"/>
          <w:sz w:val="24"/>
        </w:rPr>
      </w:pPr>
    </w:p>
    <w:p w14:paraId="67D7DEE3" w14:textId="77777777" w:rsidR="0097104D" w:rsidRDefault="0097104D">
      <w:pPr>
        <w:autoSpaceDE w:val="0"/>
        <w:autoSpaceDN w:val="0"/>
        <w:spacing w:before="74" w:after="0" w:line="166" w:lineRule="exact"/>
        <w:ind w:left="936"/>
        <w:rPr>
          <w:rFonts w:ascii="Times New Roman" w:eastAsia="Times New Roman" w:hAnsi="Times New Roman"/>
          <w:color w:val="000000"/>
          <w:spacing w:val="-10"/>
          <w:sz w:val="24"/>
        </w:rPr>
      </w:pPr>
    </w:p>
    <w:p w14:paraId="6811AF92" w14:textId="77777777" w:rsidR="0097104D" w:rsidRDefault="0097104D">
      <w:pPr>
        <w:autoSpaceDE w:val="0"/>
        <w:autoSpaceDN w:val="0"/>
        <w:spacing w:before="74" w:after="0" w:line="166" w:lineRule="exact"/>
        <w:ind w:left="936"/>
        <w:rPr>
          <w:rFonts w:ascii="Times New Roman" w:eastAsia="Times New Roman" w:hAnsi="Times New Roman"/>
          <w:color w:val="000000"/>
          <w:spacing w:val="-10"/>
          <w:sz w:val="24"/>
        </w:rPr>
      </w:pP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p>
    <w:p w14:paraId="3A9D242D" w14:textId="77777777" w:rsidR="0097104D" w:rsidRDefault="0097104D">
      <w:pPr>
        <w:autoSpaceDE w:val="0"/>
        <w:autoSpaceDN w:val="0"/>
        <w:spacing w:before="74" w:after="0" w:line="166" w:lineRule="exact"/>
        <w:ind w:left="936"/>
        <w:rPr>
          <w:rFonts w:ascii="Times New Roman" w:eastAsia="Times New Roman" w:hAnsi="Times New Roman"/>
          <w:color w:val="000000"/>
          <w:spacing w:val="-10"/>
          <w:sz w:val="24"/>
        </w:rPr>
      </w:pP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r>
        <w:rPr>
          <w:rFonts w:ascii="Times New Roman" w:eastAsia="Times New Roman" w:hAnsi="Times New Roman"/>
          <w:color w:val="000000"/>
          <w:spacing w:val="-10"/>
          <w:sz w:val="24"/>
        </w:rPr>
        <w:br/>
      </w:r>
    </w:p>
    <w:p w14:paraId="52FA1D98"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32D2A60F"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74086A5F"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62264E71"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6B0391DF"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324F6E87"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124630BE"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0FD82FCC"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0283846D"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52D38620"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3D6BB658"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5A349E61"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32CB688A" w14:textId="77777777" w:rsidR="00686667" w:rsidRDefault="00686667" w:rsidP="003F1F15">
      <w:pPr>
        <w:autoSpaceDE w:val="0"/>
        <w:autoSpaceDN w:val="0"/>
        <w:spacing w:before="74" w:after="0" w:line="166" w:lineRule="exact"/>
        <w:rPr>
          <w:rFonts w:ascii="Times New Roman" w:eastAsia="Times New Roman" w:hAnsi="Times New Roman"/>
          <w:color w:val="000000"/>
          <w:spacing w:val="-10"/>
          <w:sz w:val="24"/>
        </w:rPr>
      </w:pPr>
    </w:p>
    <w:p w14:paraId="132AE49F" w14:textId="77777777" w:rsidR="00686667" w:rsidRDefault="00686667">
      <w:pPr>
        <w:autoSpaceDE w:val="0"/>
        <w:autoSpaceDN w:val="0"/>
        <w:spacing w:before="74" w:after="0" w:line="166" w:lineRule="exact"/>
        <w:ind w:left="936"/>
        <w:rPr>
          <w:rFonts w:ascii="Times New Roman" w:eastAsia="Times New Roman" w:hAnsi="Times New Roman"/>
          <w:color w:val="000000"/>
          <w:spacing w:val="-10"/>
          <w:sz w:val="24"/>
        </w:rPr>
      </w:pPr>
    </w:p>
    <w:p w14:paraId="04A36345" w14:textId="36709B1C" w:rsidR="00F60FAE" w:rsidRPr="00F308AC" w:rsidRDefault="00AA7EC2">
      <w:pPr>
        <w:autoSpaceDE w:val="0"/>
        <w:autoSpaceDN w:val="0"/>
        <w:spacing w:before="74" w:after="0" w:line="166" w:lineRule="exact"/>
        <w:ind w:left="936"/>
        <w:rPr>
          <w:sz w:val="52"/>
          <w:szCs w:val="52"/>
        </w:rPr>
      </w:pPr>
      <w:r>
        <w:rPr>
          <w:rFonts w:ascii="Times New Roman" w:eastAsia="Times New Roman" w:hAnsi="Times New Roman"/>
          <w:color w:val="000000"/>
          <w:spacing w:val="-10"/>
          <w:sz w:val="24"/>
        </w:rPr>
        <w:t xml:space="preserve">   </w:t>
      </w:r>
      <w:r w:rsidR="0097104D">
        <w:rPr>
          <w:rFonts w:ascii="Times New Roman" w:eastAsia="Times New Roman" w:hAnsi="Times New Roman"/>
          <w:color w:val="000000"/>
          <w:spacing w:val="-10"/>
          <w:sz w:val="24"/>
        </w:rPr>
        <w:br/>
      </w:r>
      <w:r>
        <w:rPr>
          <w:rFonts w:ascii="Times New Roman" w:eastAsia="Times New Roman" w:hAnsi="Times New Roman"/>
          <w:b/>
          <w:color w:val="5D17EB"/>
          <w:spacing w:val="-10"/>
          <w:sz w:val="52"/>
          <w:szCs w:val="52"/>
        </w:rPr>
        <w:t xml:space="preserve">                       </w:t>
      </w:r>
      <w:r w:rsidR="00CF49BD" w:rsidRPr="00F308AC">
        <w:rPr>
          <w:rFonts w:ascii="Times New Roman" w:eastAsia="Times New Roman" w:hAnsi="Times New Roman"/>
          <w:b/>
          <w:color w:val="5D17EB"/>
          <w:spacing w:val="-10"/>
          <w:sz w:val="52"/>
          <w:szCs w:val="52"/>
        </w:rPr>
        <w:t>Introduction</w:t>
      </w:r>
    </w:p>
    <w:p w14:paraId="0B240B70" w14:textId="3DD319AF" w:rsidR="00F60FAE" w:rsidRPr="00AA7EC2" w:rsidRDefault="00CF49BD" w:rsidP="00AA7EC2">
      <w:pPr>
        <w:rPr>
          <w:sz w:val="32"/>
          <w:szCs w:val="32"/>
        </w:rPr>
      </w:pPr>
      <w:r w:rsidRPr="00AA7EC2">
        <w:rPr>
          <w:sz w:val="32"/>
          <w:szCs w:val="32"/>
        </w:rPr>
        <w:t xml:space="preserve">In today’s digital world, the amount of data generated and processed is increasing rapidly. From simple </w:t>
      </w:r>
      <w:r w:rsidRPr="00AA7EC2">
        <w:rPr>
          <w:sz w:val="32"/>
          <w:szCs w:val="32"/>
        </w:rPr>
        <w:t xml:space="preserve">text files to large multimedia content, efficient storage and faster transmission of data have become </w:t>
      </w:r>
      <w:r w:rsidRPr="00AA7EC2">
        <w:rPr>
          <w:sz w:val="32"/>
          <w:szCs w:val="32"/>
        </w:rPr>
        <w:t xml:space="preserve">essential requirements. As data size grows, it occupies more storage space and requires more time and </w:t>
      </w:r>
      <w:r w:rsidRPr="00AA7EC2">
        <w:rPr>
          <w:sz w:val="32"/>
          <w:szCs w:val="32"/>
        </w:rPr>
        <w:t>bandwidth for transmission. To solve these problems, data compression is widely used.</w:t>
      </w:r>
      <w:r w:rsidR="004A6C2C" w:rsidRPr="00AA7EC2">
        <w:rPr>
          <w:sz w:val="32"/>
          <w:szCs w:val="32"/>
        </w:rPr>
        <w:t xml:space="preserve"> </w:t>
      </w:r>
      <w:r w:rsidRPr="00AA7EC2">
        <w:rPr>
          <w:sz w:val="32"/>
          <w:szCs w:val="32"/>
        </w:rPr>
        <w:t xml:space="preserve">Data compression </w:t>
      </w:r>
      <w:r w:rsidRPr="00AA7EC2">
        <w:rPr>
          <w:sz w:val="32"/>
          <w:szCs w:val="32"/>
        </w:rPr>
        <w:t>is a technique that reduces the size of data by removing redundancy while preserving its original meaning.</w:t>
      </w:r>
    </w:p>
    <w:p w14:paraId="00D7721A" w14:textId="7CA97D40" w:rsidR="00F60FAE" w:rsidRPr="00AA7EC2" w:rsidRDefault="00CF49BD" w:rsidP="00AA7EC2">
      <w:pPr>
        <w:rPr>
          <w:sz w:val="32"/>
          <w:szCs w:val="32"/>
        </w:rPr>
      </w:pPr>
      <w:r w:rsidRPr="00AA7EC2">
        <w:rPr>
          <w:sz w:val="32"/>
          <w:szCs w:val="32"/>
        </w:rPr>
        <w:t xml:space="preserve">The File Compression Simulator is a Java-based application developed to demonstrate the working of </w:t>
      </w:r>
      <w:r w:rsidRPr="00AA7EC2">
        <w:rPr>
          <w:sz w:val="32"/>
          <w:szCs w:val="32"/>
        </w:rPr>
        <w:t xml:space="preserve">basic data compression and decompression techniques. The main aim of this project is to help students </w:t>
      </w:r>
      <w:r w:rsidRPr="00AA7EC2">
        <w:rPr>
          <w:sz w:val="32"/>
          <w:szCs w:val="32"/>
        </w:rPr>
        <w:t xml:space="preserve">understand how compression </w:t>
      </w:r>
      <w:r w:rsidR="009E6FFF" w:rsidRPr="00AA7EC2">
        <w:rPr>
          <w:sz w:val="32"/>
          <w:szCs w:val="32"/>
        </w:rPr>
        <w:t>algorithm’s</w:t>
      </w:r>
      <w:r w:rsidRPr="00AA7EC2">
        <w:rPr>
          <w:sz w:val="32"/>
          <w:szCs w:val="32"/>
        </w:rPr>
        <w:t xml:space="preserve"> function and how they can be implemented using programming </w:t>
      </w:r>
      <w:r w:rsidRPr="00AA7EC2">
        <w:rPr>
          <w:sz w:val="32"/>
          <w:szCs w:val="32"/>
        </w:rPr>
        <w:br/>
      </w:r>
      <w:r w:rsidRPr="00AA7EC2">
        <w:rPr>
          <w:sz w:val="32"/>
          <w:szCs w:val="32"/>
        </w:rPr>
        <w:t>concepts. It provides a simple and practical approach to learning compression without</w:t>
      </w:r>
      <w:r w:rsidR="004A6C2C" w:rsidRPr="00AA7EC2">
        <w:rPr>
          <w:sz w:val="32"/>
          <w:szCs w:val="32"/>
        </w:rPr>
        <w:t xml:space="preserve"> </w:t>
      </w:r>
      <w:r w:rsidRPr="00AA7EC2">
        <w:rPr>
          <w:sz w:val="32"/>
          <w:szCs w:val="32"/>
        </w:rPr>
        <w:t xml:space="preserve">involving complex </w:t>
      </w:r>
      <w:r w:rsidRPr="00AA7EC2">
        <w:rPr>
          <w:sz w:val="32"/>
          <w:szCs w:val="32"/>
        </w:rPr>
        <w:t>algorithms.</w:t>
      </w:r>
    </w:p>
    <w:p w14:paraId="6440FB94" w14:textId="5909C4CF" w:rsidR="00F60FAE" w:rsidRPr="00AA7EC2" w:rsidRDefault="004A6C2C" w:rsidP="00AA7EC2">
      <w:pPr>
        <w:rPr>
          <w:sz w:val="32"/>
          <w:szCs w:val="32"/>
        </w:rPr>
      </w:pPr>
      <w:r w:rsidRPr="00AA7EC2">
        <w:rPr>
          <w:sz w:val="32"/>
          <w:szCs w:val="32"/>
        </w:rPr>
        <w:t xml:space="preserve">             </w:t>
      </w:r>
      <w:r w:rsidR="00CF49BD" w:rsidRPr="00AA7EC2">
        <w:rPr>
          <w:sz w:val="32"/>
          <w:szCs w:val="32"/>
        </w:rPr>
        <w:t xml:space="preserve">The system works by taking input data from the user and processing it through a compression technique </w:t>
      </w:r>
      <w:r w:rsidR="00CF49BD" w:rsidRPr="00AA7EC2">
        <w:rPr>
          <w:sz w:val="32"/>
          <w:szCs w:val="32"/>
        </w:rPr>
        <w:br/>
      </w:r>
      <w:r w:rsidR="00CF49BD" w:rsidRPr="00AA7EC2">
        <w:rPr>
          <w:sz w:val="32"/>
          <w:szCs w:val="32"/>
        </w:rPr>
        <w:t xml:space="preserve">that reduces unnecessary repetition in the data. After compression, the system is also capable of </w:t>
      </w:r>
      <w:r w:rsidR="00CF49BD" w:rsidRPr="00AA7EC2">
        <w:rPr>
          <w:sz w:val="32"/>
          <w:szCs w:val="32"/>
        </w:rPr>
        <w:t xml:space="preserve">performing decompression, which reconstructs the original data accurately. This ensures that the process is reliable and no information is lost during compression. </w:t>
      </w:r>
      <w:r w:rsidRPr="00AA7EC2">
        <w:rPr>
          <w:sz w:val="32"/>
          <w:szCs w:val="32"/>
        </w:rPr>
        <w:t xml:space="preserve">     </w:t>
      </w:r>
      <w:r w:rsidR="00DC791F" w:rsidRPr="00AA7EC2">
        <w:rPr>
          <w:sz w:val="32"/>
          <w:szCs w:val="32"/>
        </w:rPr>
        <w:t xml:space="preserve">    </w:t>
      </w:r>
      <w:r w:rsidR="00CF49BD" w:rsidRPr="00AA7EC2">
        <w:rPr>
          <w:sz w:val="32"/>
          <w:szCs w:val="32"/>
        </w:rPr>
        <w:t xml:space="preserve">Such techniques are important in real-world </w:t>
      </w:r>
      <w:r w:rsidR="00CF49BD" w:rsidRPr="00AA7EC2">
        <w:rPr>
          <w:sz w:val="32"/>
          <w:szCs w:val="32"/>
        </w:rPr>
        <w:t>applications where data accuracy is critical.</w:t>
      </w:r>
    </w:p>
    <w:p w14:paraId="2C003615" w14:textId="739F8729" w:rsidR="00F60FAE" w:rsidRPr="00AA7EC2" w:rsidRDefault="00DC791F" w:rsidP="00AA7EC2">
      <w:pPr>
        <w:rPr>
          <w:sz w:val="32"/>
          <w:szCs w:val="32"/>
        </w:rPr>
      </w:pPr>
      <w:r w:rsidRPr="00AA7EC2">
        <w:rPr>
          <w:sz w:val="32"/>
          <w:szCs w:val="32"/>
        </w:rPr>
        <w:t xml:space="preserve">           </w:t>
      </w:r>
      <w:r w:rsidR="00CF49BD" w:rsidRPr="00AA7EC2">
        <w:rPr>
          <w:sz w:val="32"/>
          <w:szCs w:val="32"/>
        </w:rPr>
        <w:t xml:space="preserve">This project is implemented using Core Java and follows Object-Oriented Programming (OOP) principles </w:t>
      </w:r>
      <w:r w:rsidR="00CF49BD" w:rsidRPr="00AA7EC2">
        <w:rPr>
          <w:sz w:val="32"/>
          <w:szCs w:val="32"/>
        </w:rPr>
        <w:t xml:space="preserve">such as encapsulation, abstraction, and modular design. These concepts help in dividing the program into </w:t>
      </w:r>
      <w:r w:rsidR="00CF49BD" w:rsidRPr="00AA7EC2">
        <w:rPr>
          <w:sz w:val="32"/>
          <w:szCs w:val="32"/>
        </w:rPr>
        <w:t xml:space="preserve">different classes and methods, making it more organized, reusable, and easy to maintain. Each part of the </w:t>
      </w:r>
      <w:r w:rsidR="00CF49BD" w:rsidRPr="00AA7EC2">
        <w:rPr>
          <w:sz w:val="32"/>
          <w:szCs w:val="32"/>
        </w:rPr>
        <w:br/>
      </w:r>
      <w:r w:rsidR="00CF49BD" w:rsidRPr="00AA7EC2">
        <w:rPr>
          <w:sz w:val="32"/>
          <w:szCs w:val="32"/>
        </w:rPr>
        <w:t xml:space="preserve">system, such as input handling, processing, and output display, is managed separately to improve clarity </w:t>
      </w:r>
      <w:r w:rsidR="00CF49BD" w:rsidRPr="00AA7EC2">
        <w:rPr>
          <w:sz w:val="32"/>
          <w:szCs w:val="32"/>
        </w:rPr>
        <w:t>and efficiency.</w:t>
      </w:r>
    </w:p>
    <w:p w14:paraId="4CBFC28D" w14:textId="76E25B89" w:rsidR="00F60FAE" w:rsidRPr="00AA7EC2" w:rsidRDefault="00DC791F" w:rsidP="00AA7EC2">
      <w:pPr>
        <w:rPr>
          <w:sz w:val="32"/>
          <w:szCs w:val="32"/>
        </w:rPr>
      </w:pPr>
      <w:r w:rsidRPr="00AA7EC2">
        <w:rPr>
          <w:sz w:val="32"/>
          <w:szCs w:val="32"/>
        </w:rPr>
        <w:t xml:space="preserve">           </w:t>
      </w:r>
      <w:r w:rsidR="00CF49BD" w:rsidRPr="00AA7EC2">
        <w:rPr>
          <w:sz w:val="32"/>
          <w:szCs w:val="32"/>
        </w:rPr>
        <w:t xml:space="preserve">The application provides a simple menu-driven interface that allows users to interact easily with the </w:t>
      </w:r>
      <w:r w:rsidR="00CF49BD" w:rsidRPr="00AA7EC2">
        <w:rPr>
          <w:sz w:val="32"/>
          <w:szCs w:val="32"/>
        </w:rPr>
        <w:t xml:space="preserve">system. Users can perform operations like entering data, compressing it, decompressing it, and viewing the results. This makes the system user-friendly and suitable for beginners who are learning programming and </w:t>
      </w:r>
      <w:r w:rsidR="00CF49BD" w:rsidRPr="00AA7EC2">
        <w:rPr>
          <w:sz w:val="32"/>
          <w:szCs w:val="32"/>
        </w:rPr>
        <w:br/>
      </w:r>
      <w:r w:rsidR="00CF49BD" w:rsidRPr="00AA7EC2">
        <w:rPr>
          <w:sz w:val="32"/>
          <w:szCs w:val="32"/>
        </w:rPr>
        <w:t>basic algorithms.</w:t>
      </w:r>
      <w:r w:rsidR="00F60A9E" w:rsidRPr="00AA7EC2">
        <w:rPr>
          <w:sz w:val="32"/>
          <w:szCs w:val="32"/>
        </w:rPr>
        <w:t xml:space="preserve"> </w:t>
      </w:r>
      <w:r w:rsidR="00CF49BD" w:rsidRPr="00AA7EC2">
        <w:rPr>
          <w:sz w:val="32"/>
          <w:szCs w:val="32"/>
        </w:rPr>
        <w:t xml:space="preserve">Data compression is widely used in many real-world applications such as file storage systems, </w:t>
      </w:r>
      <w:r w:rsidR="00CF49BD" w:rsidRPr="00AA7EC2">
        <w:rPr>
          <w:sz w:val="32"/>
          <w:szCs w:val="32"/>
        </w:rPr>
        <w:t xml:space="preserve">communication networks, and internet services. It helps reduce storage requirements and improves the </w:t>
      </w:r>
      <w:r w:rsidR="00CF49BD" w:rsidRPr="00AA7EC2">
        <w:rPr>
          <w:sz w:val="32"/>
          <w:szCs w:val="32"/>
        </w:rPr>
        <w:t xml:space="preserve">speed of data transfer. </w:t>
      </w:r>
      <w:r w:rsidR="00CF49BD" w:rsidRPr="00AA7EC2">
        <w:rPr>
          <w:sz w:val="32"/>
          <w:szCs w:val="32"/>
        </w:rPr>
        <w:lastRenderedPageBreak/>
        <w:t xml:space="preserve">Although this project uses a basic compression method, it gives a clear </w:t>
      </w:r>
      <w:r w:rsidR="00CF49BD" w:rsidRPr="00AA7EC2">
        <w:rPr>
          <w:sz w:val="32"/>
          <w:szCs w:val="32"/>
        </w:rPr>
        <w:t>understanding of how compression systems work in practice.</w:t>
      </w:r>
    </w:p>
    <w:p w14:paraId="6CBCD6B1" w14:textId="77777777" w:rsidR="00AA7EC2" w:rsidRPr="00AA7EC2" w:rsidRDefault="00AA7EC2" w:rsidP="00AA7EC2">
      <w:pPr>
        <w:rPr>
          <w:sz w:val="32"/>
          <w:szCs w:val="32"/>
        </w:rPr>
      </w:pPr>
    </w:p>
    <w:p w14:paraId="6E4CE8DB" w14:textId="77777777" w:rsidR="00F60FAE" w:rsidRDefault="00F60FAE">
      <w:pPr>
        <w:sectPr w:rsidR="00F60FAE">
          <w:pgSz w:w="11910" w:h="16850"/>
          <w:pgMar w:top="148" w:right="240" w:bottom="48" w:left="240" w:header="720" w:footer="720" w:gutter="0"/>
          <w:cols w:space="720"/>
          <w:docGrid w:linePitch="360"/>
        </w:sectPr>
      </w:pPr>
    </w:p>
    <w:p w14:paraId="178E042F" w14:textId="77777777" w:rsidR="00F60FAE" w:rsidRDefault="00F60FAE">
      <w:pPr>
        <w:autoSpaceDE w:val="0"/>
        <w:autoSpaceDN w:val="0"/>
        <w:spacing w:after="0" w:line="146" w:lineRule="exact"/>
      </w:pPr>
    </w:p>
    <w:p w14:paraId="14AC416F" w14:textId="77777777" w:rsidR="00F60A9E" w:rsidRDefault="00F60A9E" w:rsidP="00AA7EC2">
      <w:pPr>
        <w:autoSpaceDE w:val="0"/>
        <w:autoSpaceDN w:val="0"/>
        <w:spacing w:after="0" w:line="290" w:lineRule="exact"/>
        <w:ind w:right="144"/>
        <w:rPr>
          <w:rFonts w:ascii="Times New Roman" w:eastAsia="Times New Roman" w:hAnsi="Times New Roman"/>
          <w:b/>
          <w:color w:val="000000"/>
          <w:spacing w:val="-10"/>
          <w:sz w:val="32"/>
          <w:szCs w:val="32"/>
        </w:rPr>
      </w:pPr>
    </w:p>
    <w:p w14:paraId="0C022FEC" w14:textId="167A18F5" w:rsidR="00335775" w:rsidRPr="00AA7EC2" w:rsidRDefault="00CF49BD" w:rsidP="00AA7EC2">
      <w:pPr>
        <w:rPr>
          <w:sz w:val="36"/>
          <w:szCs w:val="36"/>
        </w:rPr>
      </w:pPr>
      <w:r w:rsidRPr="00F60A9E">
        <w:br/>
      </w:r>
      <w:r w:rsidR="00F60A9E">
        <w:rPr>
          <w:b/>
          <w:color w:val="5D17EB"/>
          <w:sz w:val="52"/>
          <w:szCs w:val="52"/>
        </w:rPr>
        <w:t xml:space="preserve">                    </w:t>
      </w:r>
      <w:r w:rsidR="00AA7EC2">
        <w:rPr>
          <w:b/>
          <w:color w:val="5D17EB"/>
          <w:sz w:val="52"/>
          <w:szCs w:val="52"/>
        </w:rPr>
        <w:t xml:space="preserve">            </w:t>
      </w:r>
      <w:r w:rsidR="00F60A9E">
        <w:rPr>
          <w:b/>
          <w:color w:val="5D17EB"/>
          <w:sz w:val="52"/>
          <w:szCs w:val="52"/>
        </w:rPr>
        <w:t xml:space="preserve">      </w:t>
      </w:r>
      <w:r w:rsidRPr="00F60A9E">
        <w:rPr>
          <w:b/>
          <w:color w:val="5D17EB"/>
          <w:sz w:val="52"/>
          <w:szCs w:val="52"/>
        </w:rPr>
        <w:t xml:space="preserve">Scope </w:t>
      </w:r>
      <w:r w:rsidRPr="00F60A9E">
        <w:rPr>
          <w:sz w:val="52"/>
          <w:szCs w:val="52"/>
        </w:rPr>
        <w:br/>
      </w:r>
      <w:r w:rsidRPr="00AA7EC2">
        <w:rPr>
          <w:sz w:val="36"/>
          <w:szCs w:val="36"/>
        </w:rPr>
        <w:t xml:space="preserve">This project is mainly designed for educational purposes to understand the basic concepts of data </w:t>
      </w:r>
      <w:r w:rsidRPr="00AA7EC2">
        <w:rPr>
          <w:sz w:val="36"/>
          <w:szCs w:val="36"/>
        </w:rPr>
        <w:t>compression and Java programming. It helps beginners learn how compression techniques work and how</w:t>
      </w:r>
      <w:r w:rsidR="00F60A9E" w:rsidRPr="00AA7EC2">
        <w:rPr>
          <w:sz w:val="36"/>
          <w:szCs w:val="36"/>
        </w:rPr>
        <w:t>.</w:t>
      </w:r>
      <w:r w:rsidRPr="00AA7EC2">
        <w:rPr>
          <w:sz w:val="36"/>
          <w:szCs w:val="36"/>
        </w:rPr>
        <w:t xml:space="preserve"> </w:t>
      </w:r>
      <w:r w:rsidRPr="00881867">
        <w:rPr>
          <w:sz w:val="36"/>
          <w:szCs w:val="36"/>
        </w:rPr>
        <w:t>Object-Oriented Programming (OOP)</w:t>
      </w:r>
      <w:r w:rsidRPr="00AA7EC2">
        <w:rPr>
          <w:sz w:val="36"/>
          <w:szCs w:val="36"/>
        </w:rPr>
        <w:t xml:space="preserve"> concepts can be applied in real-world applications. The system is </w:t>
      </w:r>
      <w:r w:rsidRPr="00AA7EC2">
        <w:rPr>
          <w:sz w:val="36"/>
          <w:szCs w:val="36"/>
        </w:rPr>
        <w:br/>
      </w:r>
      <w:r w:rsidRPr="00AA7EC2">
        <w:rPr>
          <w:sz w:val="36"/>
          <w:szCs w:val="36"/>
        </w:rPr>
        <w:t>suitable for small-scale use and focuses on handling text-based data efficiently.</w:t>
      </w:r>
      <w:r w:rsidR="00AA7EC2">
        <w:rPr>
          <w:sz w:val="36"/>
          <w:szCs w:val="36"/>
        </w:rPr>
        <w:t xml:space="preserve"> </w:t>
      </w:r>
      <w:proofErr w:type="gramStart"/>
      <w:r w:rsidRPr="00AA7EC2">
        <w:rPr>
          <w:sz w:val="36"/>
          <w:szCs w:val="36"/>
        </w:rPr>
        <w:t>The</w:t>
      </w:r>
      <w:proofErr w:type="gramEnd"/>
      <w:r w:rsidRPr="00AA7EC2">
        <w:rPr>
          <w:sz w:val="36"/>
          <w:szCs w:val="36"/>
        </w:rPr>
        <w:t xml:space="preserve"> project provides a simple platform for experimenting with compression and decompression processes, </w:t>
      </w:r>
      <w:r w:rsidRPr="00AA7EC2">
        <w:rPr>
          <w:sz w:val="36"/>
          <w:szCs w:val="36"/>
        </w:rPr>
        <w:t xml:space="preserve">making it useful for students studying data structures and algorithms. However, it is limited to basic </w:t>
      </w:r>
      <w:r w:rsidRPr="00AA7EC2">
        <w:rPr>
          <w:sz w:val="36"/>
          <w:szCs w:val="36"/>
        </w:rPr>
        <w:t>functionality and does not handle large or complex file formats.</w:t>
      </w:r>
    </w:p>
    <w:p w14:paraId="0136C722" w14:textId="34E338AE" w:rsidR="0047785C" w:rsidRPr="00AA7EC2" w:rsidRDefault="00335775" w:rsidP="00AA7EC2">
      <w:pPr>
        <w:rPr>
          <w:sz w:val="36"/>
          <w:szCs w:val="36"/>
        </w:rPr>
      </w:pPr>
      <w:r w:rsidRPr="00AA7EC2">
        <w:rPr>
          <w:sz w:val="36"/>
          <w:szCs w:val="36"/>
        </w:rPr>
        <w:t xml:space="preserve"> </w:t>
      </w:r>
      <w:r w:rsidR="00CF49BD" w:rsidRPr="00AA7EC2">
        <w:rPr>
          <w:sz w:val="36"/>
          <w:szCs w:val="36"/>
        </w:rPr>
        <w:t xml:space="preserve">In the future, this project can be enhanced by: </w:t>
      </w:r>
    </w:p>
    <w:p w14:paraId="683943E7" w14:textId="6262BE98" w:rsidR="00F60FAE" w:rsidRPr="00AA7EC2" w:rsidRDefault="00CF49BD" w:rsidP="00AA7EC2">
      <w:pPr>
        <w:rPr>
          <w:sz w:val="36"/>
          <w:szCs w:val="36"/>
        </w:rPr>
      </w:pPr>
      <w:r w:rsidRPr="00AA7EC2">
        <w:rPr>
          <w:sz w:val="36"/>
          <w:szCs w:val="36"/>
        </w:rPr>
        <w:t xml:space="preserve">Adding advanced compression algorithms such as Huffman Coding and LZW </w:t>
      </w:r>
      <w:r w:rsidRPr="00AA7EC2">
        <w:rPr>
          <w:sz w:val="36"/>
          <w:szCs w:val="36"/>
        </w:rPr>
        <w:br/>
      </w:r>
      <w:r w:rsidRPr="00AA7EC2">
        <w:rPr>
          <w:sz w:val="36"/>
          <w:szCs w:val="36"/>
        </w:rPr>
        <w:t xml:space="preserve">Supporting file-based compression instead of only string data </w:t>
      </w:r>
      <w:r w:rsidRPr="00AA7EC2">
        <w:rPr>
          <w:sz w:val="36"/>
          <w:szCs w:val="36"/>
        </w:rPr>
        <w:br/>
      </w:r>
      <w:r w:rsidRPr="00AA7EC2">
        <w:rPr>
          <w:sz w:val="36"/>
          <w:szCs w:val="36"/>
        </w:rPr>
        <w:t xml:space="preserve">Integrating with databases for data storage </w:t>
      </w:r>
      <w:r w:rsidRPr="00AA7EC2">
        <w:rPr>
          <w:sz w:val="36"/>
          <w:szCs w:val="36"/>
        </w:rPr>
        <w:br/>
      </w:r>
      <w:r w:rsidRPr="00AA7EC2">
        <w:rPr>
          <w:sz w:val="36"/>
          <w:szCs w:val="36"/>
        </w:rPr>
        <w:t>Developing a graphical user interface (GUI) for better user experience</w:t>
      </w:r>
    </w:p>
    <w:p w14:paraId="3CB9B7EA" w14:textId="77777777" w:rsidR="00335775" w:rsidRPr="00AA7EC2"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6"/>
          <w:szCs w:val="36"/>
        </w:rPr>
      </w:pPr>
    </w:p>
    <w:p w14:paraId="6AE9AB41"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570BAAF5"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23EB069D"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0D47C850"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3F4F0E0D"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231EE36C"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7E7650DA"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14D397C6"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7BE72895"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7BE0F7E8"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31F6B32E"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46BDCD87"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7FD72E42"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66F7AA86"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65807504"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414F72A9"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1DDF3979"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53DCB840"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5CBFB667"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5013BE3F" w14:textId="77777777" w:rsidR="00335775" w:rsidRDefault="00335775" w:rsidP="0047785C">
      <w:pPr>
        <w:autoSpaceDE w:val="0"/>
        <w:autoSpaceDN w:val="0"/>
        <w:spacing w:after="0" w:line="290" w:lineRule="exact"/>
        <w:ind w:left="946" w:right="144" w:hanging="10"/>
        <w:rPr>
          <w:rFonts w:ascii="Times New Roman" w:eastAsia="Times New Roman" w:hAnsi="Times New Roman"/>
          <w:color w:val="000000"/>
          <w:spacing w:val="-10"/>
          <w:sz w:val="32"/>
          <w:szCs w:val="32"/>
        </w:rPr>
      </w:pPr>
    </w:p>
    <w:p w14:paraId="629F4B1B" w14:textId="77777777" w:rsidR="00335775" w:rsidRDefault="00335775" w:rsidP="00AA7EC2">
      <w:pPr>
        <w:autoSpaceDE w:val="0"/>
        <w:autoSpaceDN w:val="0"/>
        <w:spacing w:before="432" w:after="0" w:line="304" w:lineRule="exact"/>
        <w:ind w:right="432"/>
        <w:rPr>
          <w:rFonts w:ascii="Times New Roman" w:eastAsia="Times New Roman" w:hAnsi="Times New Roman"/>
          <w:b/>
          <w:color w:val="5D17EB"/>
          <w:spacing w:val="-10"/>
          <w:sz w:val="52"/>
          <w:szCs w:val="52"/>
        </w:rPr>
      </w:pPr>
    </w:p>
    <w:p w14:paraId="77EED1D3" w14:textId="4D0ADAD7" w:rsidR="00F60FAE" w:rsidRPr="00881867" w:rsidRDefault="00335775" w:rsidP="00881867">
      <w:pPr>
        <w:rPr>
          <w:sz w:val="32"/>
          <w:szCs w:val="32"/>
        </w:rPr>
      </w:pPr>
      <w:r>
        <w:rPr>
          <w:b/>
          <w:color w:val="5D17EB"/>
          <w:sz w:val="52"/>
          <w:szCs w:val="52"/>
        </w:rPr>
        <w:t xml:space="preserve">                 </w:t>
      </w:r>
      <w:r w:rsidR="00CF49BD" w:rsidRPr="00335775">
        <w:rPr>
          <w:b/>
          <w:color w:val="5D17EB"/>
          <w:sz w:val="52"/>
          <w:szCs w:val="52"/>
        </w:rPr>
        <w:t>System Requirements</w:t>
      </w:r>
      <w:r w:rsidR="00CF49BD">
        <w:rPr>
          <w:b/>
          <w:color w:val="5D17EB"/>
          <w:sz w:val="24"/>
        </w:rPr>
        <w:t xml:space="preserve"> </w:t>
      </w:r>
      <w:r w:rsidR="00CF49BD">
        <w:br/>
      </w:r>
      <w:r w:rsidR="00CF49BD" w:rsidRPr="00881867">
        <w:rPr>
          <w:sz w:val="32"/>
          <w:szCs w:val="32"/>
        </w:rPr>
        <w:t xml:space="preserve">The File Compression Simulator requires basic hardware and software to run efficiently. It is designed to </w:t>
      </w:r>
      <w:r w:rsidR="00CF49BD" w:rsidRPr="00881867">
        <w:rPr>
          <w:sz w:val="32"/>
          <w:szCs w:val="32"/>
        </w:rPr>
        <w:br/>
      </w:r>
      <w:r w:rsidR="00CF49BD" w:rsidRPr="00881867">
        <w:rPr>
          <w:sz w:val="32"/>
          <w:szCs w:val="32"/>
        </w:rPr>
        <w:t>work on standard systems without the need for high-end resources.</w:t>
      </w:r>
    </w:p>
    <w:p w14:paraId="2BEA506E" w14:textId="77777777" w:rsidR="00152F39" w:rsidRPr="00881867" w:rsidRDefault="00C11959" w:rsidP="00881867">
      <w:pPr>
        <w:rPr>
          <w:b/>
          <w:bCs/>
          <w:sz w:val="32"/>
          <w:szCs w:val="32"/>
        </w:rPr>
      </w:pPr>
      <w:r w:rsidRPr="00881867">
        <w:rPr>
          <w:b/>
          <w:bCs/>
          <w:sz w:val="32"/>
          <w:szCs w:val="32"/>
        </w:rPr>
        <w:t>Hardware</w:t>
      </w:r>
      <w:r w:rsidR="00FD7CCB" w:rsidRPr="00881867">
        <w:rPr>
          <w:b/>
          <w:bCs/>
          <w:sz w:val="32"/>
          <w:szCs w:val="32"/>
        </w:rPr>
        <w:t xml:space="preserve"> </w:t>
      </w:r>
      <w:r w:rsidRPr="00881867">
        <w:rPr>
          <w:b/>
          <w:bCs/>
          <w:sz w:val="32"/>
          <w:szCs w:val="32"/>
        </w:rPr>
        <w:t>re</w:t>
      </w:r>
      <w:r w:rsidR="00FD7CCB" w:rsidRPr="00881867">
        <w:rPr>
          <w:b/>
          <w:bCs/>
          <w:sz w:val="32"/>
          <w:szCs w:val="32"/>
        </w:rPr>
        <w:t>quirement</w:t>
      </w:r>
    </w:p>
    <w:p w14:paraId="1FF494D9" w14:textId="646B01FA" w:rsidR="00F60FAE" w:rsidRPr="00E62278" w:rsidRDefault="00CF49BD" w:rsidP="00E62278">
      <w:pPr>
        <w:pStyle w:val="ListParagraph"/>
        <w:numPr>
          <w:ilvl w:val="0"/>
          <w:numId w:val="15"/>
        </w:numPr>
        <w:rPr>
          <w:sz w:val="32"/>
          <w:szCs w:val="32"/>
        </w:rPr>
      </w:pPr>
      <w:r w:rsidRPr="00E62278">
        <w:rPr>
          <w:sz w:val="32"/>
          <w:szCs w:val="32"/>
        </w:rPr>
        <w:t>Computer or</w:t>
      </w:r>
      <w:r w:rsidR="0096764B">
        <w:rPr>
          <w:sz w:val="32"/>
          <w:szCs w:val="32"/>
        </w:rPr>
        <w:t xml:space="preserve"> </w:t>
      </w:r>
      <w:r w:rsidRPr="00E62278">
        <w:rPr>
          <w:sz w:val="32"/>
          <w:szCs w:val="32"/>
        </w:rPr>
        <w:t>Laptop</w:t>
      </w:r>
    </w:p>
    <w:p w14:paraId="04FF12CA" w14:textId="608011AF" w:rsidR="00F60FAE" w:rsidRPr="00E62278" w:rsidRDefault="00CF49BD" w:rsidP="00E62278">
      <w:pPr>
        <w:pStyle w:val="ListParagraph"/>
        <w:numPr>
          <w:ilvl w:val="0"/>
          <w:numId w:val="15"/>
        </w:numPr>
        <w:rPr>
          <w:sz w:val="32"/>
          <w:szCs w:val="32"/>
        </w:rPr>
      </w:pPr>
      <w:r w:rsidRPr="00E62278">
        <w:rPr>
          <w:sz w:val="32"/>
          <w:szCs w:val="32"/>
        </w:rPr>
        <w:t>Minimum 4GB RAM</w:t>
      </w:r>
    </w:p>
    <w:p w14:paraId="40602810" w14:textId="13C91FAC" w:rsidR="00881867" w:rsidRDefault="00CF49BD" w:rsidP="00E62278">
      <w:pPr>
        <w:pStyle w:val="ListParagraph"/>
        <w:numPr>
          <w:ilvl w:val="0"/>
          <w:numId w:val="15"/>
        </w:numPr>
        <w:rPr>
          <w:sz w:val="32"/>
          <w:szCs w:val="32"/>
        </w:rPr>
      </w:pPr>
      <w:r w:rsidRPr="00E62278">
        <w:rPr>
          <w:sz w:val="32"/>
          <w:szCs w:val="32"/>
        </w:rPr>
        <w:t xml:space="preserve">Basic processor (Intel i3 or equivalent </w:t>
      </w:r>
      <w:proofErr w:type="gramStart"/>
      <w:r w:rsidRPr="00E62278">
        <w:rPr>
          <w:sz w:val="32"/>
          <w:szCs w:val="32"/>
        </w:rPr>
        <w:t>an</w:t>
      </w:r>
      <w:r w:rsidR="00FD7CCB" w:rsidRPr="00E62278">
        <w:rPr>
          <w:sz w:val="32"/>
          <w:szCs w:val="32"/>
        </w:rPr>
        <w:t xml:space="preserve">d </w:t>
      </w:r>
      <w:r w:rsidR="00152F39" w:rsidRPr="00E62278">
        <w:rPr>
          <w:sz w:val="32"/>
          <w:szCs w:val="32"/>
        </w:rPr>
        <w:t xml:space="preserve"> </w:t>
      </w:r>
      <w:r w:rsidRPr="00E62278">
        <w:rPr>
          <w:sz w:val="32"/>
          <w:szCs w:val="32"/>
        </w:rPr>
        <w:t>above</w:t>
      </w:r>
      <w:proofErr w:type="gramEnd"/>
      <w:r w:rsidRPr="00E62278">
        <w:rPr>
          <w:sz w:val="32"/>
          <w:szCs w:val="32"/>
        </w:rPr>
        <w:t xml:space="preserve">) </w:t>
      </w:r>
      <w:r w:rsidRPr="00E62278">
        <w:rPr>
          <w:sz w:val="32"/>
          <w:szCs w:val="32"/>
        </w:rPr>
        <w:br/>
      </w:r>
      <w:r w:rsidR="00881867" w:rsidRPr="00E62278">
        <w:rPr>
          <w:sz w:val="32"/>
          <w:szCs w:val="32"/>
        </w:rPr>
        <w:t xml:space="preserve"> </w:t>
      </w:r>
      <w:r w:rsidRPr="00E62278">
        <w:rPr>
          <w:sz w:val="32"/>
          <w:szCs w:val="32"/>
        </w:rPr>
        <w:t xml:space="preserve">Keyboard and Monitor </w:t>
      </w:r>
    </w:p>
    <w:p w14:paraId="5A0A10FB" w14:textId="76A02FB1" w:rsidR="00E62278" w:rsidRPr="002F55D7" w:rsidRDefault="002F55D7" w:rsidP="00E62278">
      <w:pPr>
        <w:pStyle w:val="ListParagraph"/>
        <w:numPr>
          <w:ilvl w:val="0"/>
          <w:numId w:val="15"/>
        </w:numPr>
        <w:rPr>
          <w:b/>
          <w:bCs/>
          <w:sz w:val="32"/>
          <w:szCs w:val="32"/>
        </w:rPr>
      </w:pPr>
      <w:proofErr w:type="spellStart"/>
      <w:r w:rsidRPr="002F55D7">
        <w:rPr>
          <w:b/>
          <w:bCs/>
          <w:sz w:val="32"/>
          <w:szCs w:val="32"/>
        </w:rPr>
        <w:t>SoftWare</w:t>
      </w:r>
      <w:proofErr w:type="spellEnd"/>
      <w:r w:rsidRPr="002F55D7">
        <w:rPr>
          <w:b/>
          <w:bCs/>
          <w:sz w:val="32"/>
          <w:szCs w:val="32"/>
        </w:rPr>
        <w:t xml:space="preserve"> </w:t>
      </w:r>
      <w:proofErr w:type="spellStart"/>
      <w:r w:rsidRPr="002F55D7">
        <w:rPr>
          <w:b/>
          <w:bCs/>
          <w:sz w:val="32"/>
          <w:szCs w:val="32"/>
        </w:rPr>
        <w:t>Requirment</w:t>
      </w:r>
      <w:proofErr w:type="spellEnd"/>
    </w:p>
    <w:p w14:paraId="11D8A9EB" w14:textId="3F3BBF61" w:rsidR="00E62278" w:rsidRPr="00E62278" w:rsidRDefault="00CF49BD" w:rsidP="00E62278">
      <w:pPr>
        <w:pStyle w:val="ListParagraph"/>
        <w:numPr>
          <w:ilvl w:val="0"/>
          <w:numId w:val="15"/>
        </w:numPr>
        <w:rPr>
          <w:sz w:val="32"/>
          <w:szCs w:val="32"/>
        </w:rPr>
      </w:pPr>
      <w:r w:rsidRPr="00E62278">
        <w:rPr>
          <w:sz w:val="32"/>
          <w:szCs w:val="32"/>
        </w:rPr>
        <w:t xml:space="preserve">Operating System: Windows, Linux, or </w:t>
      </w:r>
      <w:r w:rsidR="00152F39" w:rsidRPr="00E62278">
        <w:rPr>
          <w:sz w:val="32"/>
          <w:szCs w:val="32"/>
        </w:rPr>
        <w:t xml:space="preserve">     </w:t>
      </w:r>
      <w:r w:rsidRPr="00E62278">
        <w:rPr>
          <w:sz w:val="32"/>
          <w:szCs w:val="32"/>
        </w:rPr>
        <w:t>macOS</w:t>
      </w:r>
    </w:p>
    <w:p w14:paraId="25E87861" w14:textId="7229C09B" w:rsidR="00E62278" w:rsidRPr="00E62278" w:rsidRDefault="00CF49BD" w:rsidP="00E62278">
      <w:pPr>
        <w:pStyle w:val="ListParagraph"/>
        <w:numPr>
          <w:ilvl w:val="0"/>
          <w:numId w:val="15"/>
        </w:numPr>
        <w:rPr>
          <w:sz w:val="32"/>
          <w:szCs w:val="32"/>
        </w:rPr>
      </w:pPr>
      <w:r w:rsidRPr="00E62278">
        <w:rPr>
          <w:sz w:val="32"/>
          <w:szCs w:val="32"/>
        </w:rPr>
        <w:t xml:space="preserve">Java Development Kit (JDK 8 or above) </w:t>
      </w:r>
    </w:p>
    <w:p w14:paraId="6D0A4B85" w14:textId="46CEE861" w:rsidR="00E62278" w:rsidRPr="00E62278" w:rsidRDefault="00CF49BD" w:rsidP="00E62278">
      <w:pPr>
        <w:pStyle w:val="ListParagraph"/>
        <w:numPr>
          <w:ilvl w:val="0"/>
          <w:numId w:val="15"/>
        </w:numPr>
        <w:rPr>
          <w:sz w:val="32"/>
          <w:szCs w:val="32"/>
        </w:rPr>
      </w:pPr>
      <w:r w:rsidRPr="00E62278">
        <w:rPr>
          <w:sz w:val="32"/>
          <w:szCs w:val="32"/>
        </w:rPr>
        <w:t xml:space="preserve">IDE: VS Code / Eclipse / IntelliJ IDEA </w:t>
      </w:r>
    </w:p>
    <w:p w14:paraId="48808D93" w14:textId="0AB5A4A3" w:rsidR="00F60FAE" w:rsidRPr="00E62278" w:rsidRDefault="00CF49BD" w:rsidP="00E62278">
      <w:pPr>
        <w:pStyle w:val="ListParagraph"/>
        <w:numPr>
          <w:ilvl w:val="0"/>
          <w:numId w:val="15"/>
        </w:numPr>
        <w:rPr>
          <w:sz w:val="32"/>
          <w:szCs w:val="32"/>
        </w:rPr>
      </w:pPr>
      <w:r w:rsidRPr="00E62278">
        <w:rPr>
          <w:sz w:val="32"/>
          <w:szCs w:val="32"/>
        </w:rPr>
        <w:t>Basic command-line interface (for running the program)</w:t>
      </w:r>
    </w:p>
    <w:p w14:paraId="0485EBDF" w14:textId="77777777" w:rsidR="00AA7EC2" w:rsidRDefault="00AA7EC2" w:rsidP="00881867"/>
    <w:p w14:paraId="11893226" w14:textId="77777777" w:rsidR="00AA7EC2" w:rsidRDefault="00AA7EC2" w:rsidP="00881867"/>
    <w:p w14:paraId="0A1E5B0B"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53BD3707"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7CD87758"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738A7FB2"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10FA1381"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59D0BCD1"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6F132BAC"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270EB512"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4AC2ACF1"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027B3CF3"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7868E244"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7BD84D79"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76C252B4"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4834AD23"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4B5923BA"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1AF48984"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3305A57D"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76722A85"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7735B9E4"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4181B0D4"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17805A66"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77AA4C0D"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073FAFBF"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622E39D8" w14:textId="77777777" w:rsidR="00AA7EC2" w:rsidRDefault="00AA7EC2">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p>
    <w:p w14:paraId="6EAB9C11" w14:textId="431A4DB7" w:rsidR="00AA7EC2" w:rsidRDefault="002E72F4">
      <w:pPr>
        <w:tabs>
          <w:tab w:val="left" w:pos="936"/>
        </w:tabs>
        <w:autoSpaceDE w:val="0"/>
        <w:autoSpaceDN w:val="0"/>
        <w:spacing w:before="52" w:after="0" w:line="324" w:lineRule="exact"/>
        <w:ind w:left="610" w:right="5328"/>
        <w:rPr>
          <w:rFonts w:ascii="Times New Roman" w:eastAsia="Times New Roman" w:hAnsi="Times New Roman"/>
          <w:color w:val="000000"/>
          <w:spacing w:val="-10"/>
          <w:sz w:val="32"/>
          <w:szCs w:val="32"/>
        </w:rPr>
      </w:pPr>
      <w:r>
        <w:rPr>
          <w:rFonts w:ascii="Times New Roman" w:eastAsia="Times New Roman" w:hAnsi="Times New Roman"/>
          <w:color w:val="000000"/>
          <w:spacing w:val="-10"/>
          <w:sz w:val="32"/>
          <w:szCs w:val="32"/>
        </w:rPr>
        <w:t xml:space="preserve"> </w:t>
      </w:r>
    </w:p>
    <w:p w14:paraId="5F5DFD99" w14:textId="03A69C56" w:rsidR="00AA7EC2" w:rsidRPr="00AA7EC2" w:rsidRDefault="00AA7EC2" w:rsidP="00AA7EC2">
      <w:pPr>
        <w:tabs>
          <w:tab w:val="left" w:pos="936"/>
        </w:tabs>
        <w:autoSpaceDE w:val="0"/>
        <w:autoSpaceDN w:val="0"/>
        <w:spacing w:before="52" w:after="0" w:line="324" w:lineRule="exact"/>
        <w:ind w:left="610" w:right="5328"/>
        <w:rPr>
          <w:b/>
          <w:bCs/>
          <w:color w:val="548DD4" w:themeColor="text2" w:themeTint="99"/>
          <w:sz w:val="52"/>
          <w:szCs w:val="52"/>
          <w:lang w:val="en-IN"/>
        </w:rPr>
      </w:pPr>
      <w:r>
        <w:rPr>
          <w:b/>
          <w:bCs/>
          <w:color w:val="548DD4" w:themeColor="text2" w:themeTint="99"/>
          <w:sz w:val="52"/>
          <w:szCs w:val="52"/>
          <w:lang w:val="en-IN"/>
        </w:rPr>
        <w:t xml:space="preserve"> </w:t>
      </w:r>
      <w:r w:rsidR="002E72F4">
        <w:rPr>
          <w:b/>
          <w:bCs/>
          <w:color w:val="548DD4" w:themeColor="text2" w:themeTint="99"/>
          <w:sz w:val="52"/>
          <w:szCs w:val="52"/>
          <w:lang w:val="en-IN"/>
        </w:rPr>
        <w:t xml:space="preserve">    </w:t>
      </w:r>
      <w:r>
        <w:rPr>
          <w:b/>
          <w:bCs/>
          <w:color w:val="548DD4" w:themeColor="text2" w:themeTint="99"/>
          <w:sz w:val="52"/>
          <w:szCs w:val="52"/>
          <w:lang w:val="en-IN"/>
        </w:rPr>
        <w:t xml:space="preserve">               </w:t>
      </w:r>
      <w:r w:rsidRPr="00AA7EC2">
        <w:rPr>
          <w:b/>
          <w:bCs/>
          <w:color w:val="548DD4" w:themeColor="text2" w:themeTint="99"/>
          <w:sz w:val="52"/>
          <w:szCs w:val="52"/>
          <w:lang w:val="en-IN"/>
        </w:rPr>
        <w:t>Methodology</w:t>
      </w:r>
      <w:r w:rsidR="002E72F4">
        <w:rPr>
          <w:b/>
          <w:bCs/>
          <w:color w:val="548DD4" w:themeColor="text2" w:themeTint="99"/>
          <w:sz w:val="52"/>
          <w:szCs w:val="52"/>
          <w:lang w:val="en-IN"/>
        </w:rPr>
        <w:t xml:space="preserve">    </w:t>
      </w:r>
    </w:p>
    <w:p w14:paraId="33D6BDE9" w14:textId="33F0674F" w:rsidR="00AA7EC2" w:rsidRDefault="00AA7EC2" w:rsidP="00AA7EC2">
      <w:pPr>
        <w:rPr>
          <w:sz w:val="32"/>
          <w:szCs w:val="32"/>
          <w:lang w:val="en-IN"/>
        </w:rPr>
      </w:pPr>
      <w:r w:rsidRPr="00AA7EC2">
        <w:rPr>
          <w:sz w:val="32"/>
          <w:szCs w:val="32"/>
          <w:lang w:val="en-IN"/>
        </w:rPr>
        <w:t>The project follows a simple step-by-</w:t>
      </w:r>
      <w:r w:rsidRPr="00AA7EC2">
        <w:rPr>
          <w:sz w:val="32"/>
          <w:szCs w:val="32"/>
          <w:lang w:val="en-IN"/>
        </w:rPr>
        <w:t xml:space="preserve">    </w:t>
      </w:r>
      <w:r w:rsidRPr="00AA7EC2">
        <w:rPr>
          <w:sz w:val="32"/>
          <w:szCs w:val="32"/>
          <w:lang w:val="en-IN"/>
        </w:rPr>
        <w:t>step process. First, the user enters a string through the console. The Compressor class receives the input and applies the compression logic by counting consecutive repeated characters and storing them in a compressed format. After compression, the decompression method reads the compressed string and reconstructs the original string by repeating characters according to their counts. Finally, the program displays the original, compressed, and decompressed strings and verifies that the decompressed output matches the original input.</w:t>
      </w:r>
    </w:p>
    <w:p w14:paraId="285B92EC" w14:textId="77777777" w:rsidR="006779F7" w:rsidRDefault="006779F7" w:rsidP="00AA7EC2">
      <w:pPr>
        <w:rPr>
          <w:sz w:val="32"/>
          <w:szCs w:val="32"/>
          <w:lang w:val="en-IN"/>
        </w:rPr>
      </w:pPr>
    </w:p>
    <w:p w14:paraId="37048AB7" w14:textId="77777777" w:rsidR="006779F7" w:rsidRDefault="006779F7" w:rsidP="00AA7EC2">
      <w:pPr>
        <w:rPr>
          <w:sz w:val="32"/>
          <w:szCs w:val="32"/>
          <w:lang w:val="en-IN"/>
        </w:rPr>
      </w:pPr>
    </w:p>
    <w:p w14:paraId="49D059D2" w14:textId="0F82D567" w:rsidR="00A446DA" w:rsidRDefault="009D64F0" w:rsidP="00A446DA">
      <w:pPr>
        <w:tabs>
          <w:tab w:val="left" w:pos="1032"/>
        </w:tabs>
      </w:pPr>
      <w:r w:rsidRPr="009D64F0">
        <w:lastRenderedPageBreak/>
        <w:drawing>
          <wp:inline distT="0" distB="0" distL="0" distR="0" wp14:anchorId="2941889E" wp14:editId="3690F2C7">
            <wp:extent cx="7257597" cy="6550926"/>
            <wp:effectExtent l="0" t="0" r="635" b="2540"/>
            <wp:docPr id="51465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54935" name=""/>
                    <pic:cNvPicPr/>
                  </pic:nvPicPr>
                  <pic:blipFill>
                    <a:blip r:embed="rId76"/>
                    <a:stretch>
                      <a:fillRect/>
                    </a:stretch>
                  </pic:blipFill>
                  <pic:spPr>
                    <a:xfrm>
                      <a:off x="0" y="0"/>
                      <a:ext cx="7266979" cy="6559394"/>
                    </a:xfrm>
                    <a:prstGeom prst="rect">
                      <a:avLst/>
                    </a:prstGeom>
                  </pic:spPr>
                </pic:pic>
              </a:graphicData>
            </a:graphic>
          </wp:inline>
        </w:drawing>
      </w:r>
    </w:p>
    <w:p w14:paraId="3B0175E7" w14:textId="36EEB4B7" w:rsidR="00A446DA" w:rsidRDefault="006F24BB" w:rsidP="00A446DA">
      <w:pPr>
        <w:tabs>
          <w:tab w:val="left" w:pos="1032"/>
        </w:tabs>
      </w:pPr>
      <w:r w:rsidRPr="006F24BB">
        <w:lastRenderedPageBreak/>
        <w:drawing>
          <wp:inline distT="0" distB="0" distL="0" distR="0" wp14:anchorId="7E97A90B" wp14:editId="3B16B9B6">
            <wp:extent cx="7258050" cy="8627745"/>
            <wp:effectExtent l="0" t="0" r="0" b="1905"/>
            <wp:docPr id="182125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51964" name=""/>
                    <pic:cNvPicPr/>
                  </pic:nvPicPr>
                  <pic:blipFill>
                    <a:blip r:embed="rId77"/>
                    <a:stretch>
                      <a:fillRect/>
                    </a:stretch>
                  </pic:blipFill>
                  <pic:spPr>
                    <a:xfrm>
                      <a:off x="0" y="0"/>
                      <a:ext cx="7258050" cy="8627745"/>
                    </a:xfrm>
                    <a:prstGeom prst="rect">
                      <a:avLst/>
                    </a:prstGeom>
                  </pic:spPr>
                </pic:pic>
              </a:graphicData>
            </a:graphic>
          </wp:inline>
        </w:drawing>
      </w:r>
    </w:p>
    <w:p w14:paraId="214C3B59" w14:textId="77777777" w:rsidR="006F24BB" w:rsidRDefault="006F24BB" w:rsidP="00A446DA">
      <w:pPr>
        <w:tabs>
          <w:tab w:val="left" w:pos="1032"/>
        </w:tabs>
      </w:pPr>
    </w:p>
    <w:p w14:paraId="45CA478E" w14:textId="77777777" w:rsidR="006F24BB" w:rsidRDefault="006F24BB" w:rsidP="00A446DA">
      <w:pPr>
        <w:tabs>
          <w:tab w:val="left" w:pos="1032"/>
        </w:tabs>
      </w:pPr>
    </w:p>
    <w:p w14:paraId="248E8D49" w14:textId="77777777" w:rsidR="006F24BB" w:rsidRDefault="006F24BB" w:rsidP="00A446DA">
      <w:pPr>
        <w:tabs>
          <w:tab w:val="left" w:pos="1032"/>
        </w:tabs>
      </w:pPr>
    </w:p>
    <w:p w14:paraId="1E2E4434" w14:textId="77777777" w:rsidR="006F24BB" w:rsidRDefault="006F24BB" w:rsidP="00A446DA">
      <w:pPr>
        <w:tabs>
          <w:tab w:val="left" w:pos="1032"/>
        </w:tabs>
      </w:pPr>
    </w:p>
    <w:p w14:paraId="12F05003" w14:textId="77777777" w:rsidR="006F24BB" w:rsidRDefault="006F24BB" w:rsidP="00A446DA">
      <w:pPr>
        <w:tabs>
          <w:tab w:val="left" w:pos="1032"/>
        </w:tabs>
      </w:pPr>
    </w:p>
    <w:p w14:paraId="3ECC1E33" w14:textId="3305877B" w:rsidR="00C72622" w:rsidRPr="00C72622" w:rsidRDefault="00C72622" w:rsidP="00C72622">
      <w:pPr>
        <w:tabs>
          <w:tab w:val="left" w:pos="1032"/>
        </w:tabs>
        <w:rPr>
          <w:b/>
          <w:bCs/>
          <w:color w:val="548DD4" w:themeColor="text2" w:themeTint="99"/>
          <w:sz w:val="52"/>
          <w:szCs w:val="52"/>
          <w:lang w:val="en-IN"/>
        </w:rPr>
      </w:pPr>
      <w:r>
        <w:rPr>
          <w:b/>
          <w:bCs/>
          <w:color w:val="548DD4" w:themeColor="text2" w:themeTint="99"/>
          <w:sz w:val="52"/>
          <w:szCs w:val="52"/>
          <w:lang w:val="en-IN"/>
        </w:rPr>
        <w:lastRenderedPageBreak/>
        <w:t xml:space="preserve">                       </w:t>
      </w:r>
      <w:r w:rsidRPr="00C72622">
        <w:rPr>
          <w:b/>
          <w:bCs/>
          <w:color w:val="548DD4" w:themeColor="text2" w:themeTint="99"/>
          <w:sz w:val="52"/>
          <w:szCs w:val="52"/>
          <w:lang w:val="en-IN"/>
        </w:rPr>
        <w:t>Implementation</w:t>
      </w:r>
    </w:p>
    <w:p w14:paraId="37AF6232" w14:textId="77777777" w:rsidR="00C72622" w:rsidRPr="004C0D06" w:rsidRDefault="00C72622" w:rsidP="00C72622">
      <w:pPr>
        <w:tabs>
          <w:tab w:val="left" w:pos="1032"/>
        </w:tabs>
        <w:rPr>
          <w:sz w:val="32"/>
          <w:szCs w:val="32"/>
          <w:lang w:val="en-IN"/>
        </w:rPr>
      </w:pPr>
      <w:r w:rsidRPr="004C0D06">
        <w:rPr>
          <w:sz w:val="32"/>
          <w:szCs w:val="32"/>
          <w:lang w:val="en-IN"/>
        </w:rPr>
        <w:t>The project mainly consists of two classes:</w:t>
      </w:r>
    </w:p>
    <w:p w14:paraId="5E56DF92" w14:textId="77777777" w:rsidR="00C72622" w:rsidRPr="004C0D06" w:rsidRDefault="00C72622" w:rsidP="00C72622">
      <w:pPr>
        <w:tabs>
          <w:tab w:val="left" w:pos="1032"/>
        </w:tabs>
        <w:rPr>
          <w:sz w:val="32"/>
          <w:szCs w:val="32"/>
          <w:lang w:val="en-IN"/>
        </w:rPr>
      </w:pPr>
      <w:r w:rsidRPr="004C0D06">
        <w:rPr>
          <w:b/>
          <w:bCs/>
          <w:sz w:val="32"/>
          <w:szCs w:val="32"/>
          <w:lang w:val="en-IN"/>
        </w:rPr>
        <w:t>1. Compressor Class</w:t>
      </w:r>
    </w:p>
    <w:p w14:paraId="45CBC1D9" w14:textId="77777777" w:rsidR="00C72622" w:rsidRPr="004C0D06" w:rsidRDefault="00C72622" w:rsidP="00C72622">
      <w:pPr>
        <w:numPr>
          <w:ilvl w:val="0"/>
          <w:numId w:val="16"/>
        </w:numPr>
        <w:tabs>
          <w:tab w:val="left" w:pos="1032"/>
        </w:tabs>
        <w:rPr>
          <w:sz w:val="32"/>
          <w:szCs w:val="32"/>
          <w:lang w:val="en-IN"/>
        </w:rPr>
      </w:pPr>
      <w:r w:rsidRPr="004C0D06">
        <w:rPr>
          <w:sz w:val="32"/>
          <w:szCs w:val="32"/>
          <w:lang w:val="en-IN"/>
        </w:rPr>
        <w:t xml:space="preserve">Handles compression and decompression operations. </w:t>
      </w:r>
    </w:p>
    <w:p w14:paraId="34D88B8F" w14:textId="68255353" w:rsidR="00C72622" w:rsidRPr="004C0D06" w:rsidRDefault="00C72622" w:rsidP="00C72622">
      <w:pPr>
        <w:numPr>
          <w:ilvl w:val="0"/>
          <w:numId w:val="16"/>
        </w:numPr>
        <w:tabs>
          <w:tab w:val="left" w:pos="1032"/>
        </w:tabs>
        <w:rPr>
          <w:sz w:val="32"/>
          <w:szCs w:val="32"/>
          <w:lang w:val="en-IN"/>
        </w:rPr>
      </w:pPr>
      <w:r w:rsidRPr="004C0D06">
        <w:rPr>
          <w:sz w:val="32"/>
          <w:szCs w:val="32"/>
          <w:lang w:val="en-IN"/>
        </w:rPr>
        <w:t xml:space="preserve">The </w:t>
      </w:r>
      <w:r w:rsidRPr="004C0D06">
        <w:rPr>
          <w:sz w:val="32"/>
          <w:szCs w:val="32"/>
          <w:lang w:val="en-IN"/>
        </w:rPr>
        <w:t>compress (</w:t>
      </w:r>
      <w:r w:rsidRPr="004C0D06">
        <w:rPr>
          <w:sz w:val="32"/>
          <w:szCs w:val="32"/>
          <w:lang w:val="en-IN"/>
        </w:rPr>
        <w:t xml:space="preserve">) method converts repeated characters into a compressed format. </w:t>
      </w:r>
    </w:p>
    <w:p w14:paraId="726EABBD" w14:textId="6D07B3AC" w:rsidR="00C72622" w:rsidRPr="004C0D06" w:rsidRDefault="00C72622" w:rsidP="00C72622">
      <w:pPr>
        <w:numPr>
          <w:ilvl w:val="0"/>
          <w:numId w:val="16"/>
        </w:numPr>
        <w:tabs>
          <w:tab w:val="left" w:pos="1032"/>
        </w:tabs>
        <w:rPr>
          <w:sz w:val="32"/>
          <w:szCs w:val="32"/>
          <w:lang w:val="en-IN"/>
        </w:rPr>
      </w:pPr>
      <w:r w:rsidRPr="004C0D06">
        <w:rPr>
          <w:sz w:val="32"/>
          <w:szCs w:val="32"/>
          <w:lang w:val="en-IN"/>
        </w:rPr>
        <w:t xml:space="preserve">The </w:t>
      </w:r>
      <w:r w:rsidRPr="004C0D06">
        <w:rPr>
          <w:sz w:val="32"/>
          <w:szCs w:val="32"/>
          <w:lang w:val="en-IN"/>
        </w:rPr>
        <w:t>decompress (</w:t>
      </w:r>
      <w:r w:rsidRPr="004C0D06">
        <w:rPr>
          <w:sz w:val="32"/>
          <w:szCs w:val="32"/>
          <w:lang w:val="en-IN"/>
        </w:rPr>
        <w:t xml:space="preserve">) method restores the original string. </w:t>
      </w:r>
    </w:p>
    <w:p w14:paraId="1ABF53BE" w14:textId="027B43B7" w:rsidR="00C72622" w:rsidRPr="004C0D06" w:rsidRDefault="00C72622" w:rsidP="00C72622">
      <w:pPr>
        <w:tabs>
          <w:tab w:val="left" w:pos="1032"/>
        </w:tabs>
        <w:rPr>
          <w:sz w:val="32"/>
          <w:szCs w:val="32"/>
          <w:lang w:val="en-IN"/>
        </w:rPr>
      </w:pPr>
      <w:r w:rsidRPr="004C0D06">
        <w:rPr>
          <w:b/>
          <w:bCs/>
          <w:sz w:val="32"/>
          <w:szCs w:val="32"/>
          <w:lang w:val="en-IN"/>
        </w:rPr>
        <w:t xml:space="preserve">2. </w:t>
      </w:r>
      <w:r w:rsidR="004C0D06" w:rsidRPr="004C0D06">
        <w:rPr>
          <w:b/>
          <w:bCs/>
          <w:sz w:val="32"/>
          <w:szCs w:val="32"/>
          <w:lang w:val="en-IN"/>
        </w:rPr>
        <w:t>Compression Demo</w:t>
      </w:r>
      <w:r w:rsidRPr="004C0D06">
        <w:rPr>
          <w:b/>
          <w:bCs/>
          <w:sz w:val="32"/>
          <w:szCs w:val="32"/>
          <w:lang w:val="en-IN"/>
        </w:rPr>
        <w:t xml:space="preserve"> Class</w:t>
      </w:r>
    </w:p>
    <w:p w14:paraId="38FC7106" w14:textId="77777777" w:rsidR="00C72622" w:rsidRPr="004C0D06" w:rsidRDefault="00C72622" w:rsidP="00C72622">
      <w:pPr>
        <w:numPr>
          <w:ilvl w:val="0"/>
          <w:numId w:val="17"/>
        </w:numPr>
        <w:tabs>
          <w:tab w:val="left" w:pos="1032"/>
        </w:tabs>
        <w:rPr>
          <w:sz w:val="32"/>
          <w:szCs w:val="32"/>
          <w:lang w:val="en-IN"/>
        </w:rPr>
      </w:pPr>
      <w:r w:rsidRPr="004C0D06">
        <w:rPr>
          <w:sz w:val="32"/>
          <w:szCs w:val="32"/>
          <w:lang w:val="en-IN"/>
        </w:rPr>
        <w:t xml:space="preserve">Contains the main method. </w:t>
      </w:r>
    </w:p>
    <w:p w14:paraId="4788B438" w14:textId="77777777" w:rsidR="00C72622" w:rsidRPr="004C0D06" w:rsidRDefault="00C72622" w:rsidP="00C72622">
      <w:pPr>
        <w:numPr>
          <w:ilvl w:val="0"/>
          <w:numId w:val="17"/>
        </w:numPr>
        <w:tabs>
          <w:tab w:val="left" w:pos="1032"/>
        </w:tabs>
        <w:rPr>
          <w:sz w:val="32"/>
          <w:szCs w:val="32"/>
          <w:lang w:val="en-IN"/>
        </w:rPr>
      </w:pPr>
      <w:r w:rsidRPr="004C0D06">
        <w:rPr>
          <w:sz w:val="32"/>
          <w:szCs w:val="32"/>
          <w:lang w:val="en-IN"/>
        </w:rPr>
        <w:t xml:space="preserve">Takes user input. </w:t>
      </w:r>
    </w:p>
    <w:p w14:paraId="6276954B" w14:textId="77777777" w:rsidR="00C72622" w:rsidRPr="004C0D06" w:rsidRDefault="00C72622" w:rsidP="00C72622">
      <w:pPr>
        <w:numPr>
          <w:ilvl w:val="0"/>
          <w:numId w:val="17"/>
        </w:numPr>
        <w:tabs>
          <w:tab w:val="left" w:pos="1032"/>
        </w:tabs>
        <w:rPr>
          <w:sz w:val="32"/>
          <w:szCs w:val="32"/>
          <w:lang w:val="en-IN"/>
        </w:rPr>
      </w:pPr>
      <w:r w:rsidRPr="004C0D06">
        <w:rPr>
          <w:sz w:val="32"/>
          <w:szCs w:val="32"/>
          <w:lang w:val="en-IN"/>
        </w:rPr>
        <w:t xml:space="preserve">Calls compression and decompression methods. </w:t>
      </w:r>
    </w:p>
    <w:p w14:paraId="7A4A4CFD" w14:textId="77777777" w:rsidR="00C72622" w:rsidRPr="004C0D06" w:rsidRDefault="00C72622" w:rsidP="00C72622">
      <w:pPr>
        <w:numPr>
          <w:ilvl w:val="0"/>
          <w:numId w:val="17"/>
        </w:numPr>
        <w:tabs>
          <w:tab w:val="left" w:pos="1032"/>
        </w:tabs>
        <w:rPr>
          <w:sz w:val="32"/>
          <w:szCs w:val="32"/>
          <w:lang w:val="en-IN"/>
        </w:rPr>
      </w:pPr>
      <w:r w:rsidRPr="004C0D06">
        <w:rPr>
          <w:sz w:val="32"/>
          <w:szCs w:val="32"/>
          <w:lang w:val="en-IN"/>
        </w:rPr>
        <w:t xml:space="preserve">Displays the results to the user. </w:t>
      </w:r>
    </w:p>
    <w:p w14:paraId="0F787196" w14:textId="60C66D8E" w:rsidR="00C72622" w:rsidRDefault="00C72622" w:rsidP="00C72622">
      <w:pPr>
        <w:tabs>
          <w:tab w:val="left" w:pos="1032"/>
        </w:tabs>
        <w:rPr>
          <w:sz w:val="32"/>
          <w:szCs w:val="32"/>
          <w:lang w:val="en-IN"/>
        </w:rPr>
      </w:pPr>
      <w:r w:rsidRPr="004C0D06">
        <w:rPr>
          <w:sz w:val="32"/>
          <w:szCs w:val="32"/>
          <w:lang w:val="en-IN"/>
        </w:rPr>
        <w:t xml:space="preserve">The implementation uses loops, conditional statements, StringBuilder, and string manipulation methods such as </w:t>
      </w:r>
      <w:proofErr w:type="spellStart"/>
      <w:proofErr w:type="gramStart"/>
      <w:r w:rsidRPr="004C0D06">
        <w:rPr>
          <w:sz w:val="32"/>
          <w:szCs w:val="32"/>
          <w:lang w:val="en-IN"/>
        </w:rPr>
        <w:t>charAt</w:t>
      </w:r>
      <w:proofErr w:type="spellEnd"/>
      <w:r w:rsidRPr="004C0D06">
        <w:rPr>
          <w:sz w:val="32"/>
          <w:szCs w:val="32"/>
          <w:lang w:val="en-IN"/>
        </w:rPr>
        <w:t>(</w:t>
      </w:r>
      <w:proofErr w:type="gramEnd"/>
      <w:r w:rsidRPr="004C0D06">
        <w:rPr>
          <w:sz w:val="32"/>
          <w:szCs w:val="32"/>
          <w:lang w:val="en-IN"/>
        </w:rPr>
        <w:t xml:space="preserve">) and </w:t>
      </w:r>
      <w:r w:rsidR="004C0D06" w:rsidRPr="004C0D06">
        <w:rPr>
          <w:sz w:val="32"/>
          <w:szCs w:val="32"/>
          <w:lang w:val="en-IN"/>
        </w:rPr>
        <w:t>substring (</w:t>
      </w:r>
      <w:r w:rsidRPr="004C0D06">
        <w:rPr>
          <w:sz w:val="32"/>
          <w:szCs w:val="32"/>
          <w:lang w:val="en-IN"/>
        </w:rPr>
        <w:t>).</w:t>
      </w:r>
    </w:p>
    <w:p w14:paraId="40D06982" w14:textId="77777777" w:rsidR="006779F7" w:rsidRDefault="006779F7" w:rsidP="00C72622">
      <w:pPr>
        <w:tabs>
          <w:tab w:val="left" w:pos="1032"/>
        </w:tabs>
        <w:rPr>
          <w:sz w:val="32"/>
          <w:szCs w:val="32"/>
          <w:lang w:val="en-IN"/>
        </w:rPr>
      </w:pPr>
    </w:p>
    <w:p w14:paraId="57F3251D" w14:textId="77777777" w:rsidR="006779F7" w:rsidRDefault="006779F7" w:rsidP="00C72622">
      <w:pPr>
        <w:tabs>
          <w:tab w:val="left" w:pos="1032"/>
        </w:tabs>
        <w:rPr>
          <w:sz w:val="32"/>
          <w:szCs w:val="32"/>
          <w:lang w:val="en-IN"/>
        </w:rPr>
      </w:pPr>
    </w:p>
    <w:p w14:paraId="0A084AB2" w14:textId="166C688A" w:rsidR="00DB639B" w:rsidRPr="004C0D06" w:rsidRDefault="00DB639B" w:rsidP="00C72622">
      <w:pPr>
        <w:tabs>
          <w:tab w:val="left" w:pos="1032"/>
        </w:tabs>
        <w:rPr>
          <w:sz w:val="32"/>
          <w:szCs w:val="32"/>
          <w:lang w:val="en-IN"/>
        </w:rPr>
      </w:pPr>
      <w:r w:rsidRPr="00DB639B">
        <w:rPr>
          <w:sz w:val="32"/>
          <w:szCs w:val="32"/>
          <w:lang w:val="en-IN"/>
        </w:rPr>
        <w:lastRenderedPageBreak/>
        <w:drawing>
          <wp:inline distT="0" distB="0" distL="0" distR="0" wp14:anchorId="52446FDE" wp14:editId="28173DFF">
            <wp:extent cx="7258050" cy="4838700"/>
            <wp:effectExtent l="0" t="0" r="0" b="0"/>
            <wp:docPr id="198656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67113" name=""/>
                    <pic:cNvPicPr/>
                  </pic:nvPicPr>
                  <pic:blipFill>
                    <a:blip r:embed="rId78"/>
                    <a:stretch>
                      <a:fillRect/>
                    </a:stretch>
                  </pic:blipFill>
                  <pic:spPr>
                    <a:xfrm>
                      <a:off x="0" y="0"/>
                      <a:ext cx="7258050" cy="4838700"/>
                    </a:xfrm>
                    <a:prstGeom prst="rect">
                      <a:avLst/>
                    </a:prstGeom>
                  </pic:spPr>
                </pic:pic>
              </a:graphicData>
            </a:graphic>
          </wp:inline>
        </w:drawing>
      </w:r>
    </w:p>
    <w:p w14:paraId="2F6297A9" w14:textId="77777777" w:rsidR="006779F7" w:rsidRDefault="00AC4866" w:rsidP="002B6579">
      <w:pPr>
        <w:tabs>
          <w:tab w:val="left" w:pos="1032"/>
        </w:tabs>
        <w:rPr>
          <w:b/>
          <w:bCs/>
          <w:color w:val="548DD4" w:themeColor="text2" w:themeTint="99"/>
          <w:sz w:val="52"/>
          <w:szCs w:val="52"/>
          <w:lang w:val="en-IN"/>
        </w:rPr>
      </w:pPr>
      <w:r>
        <w:rPr>
          <w:b/>
          <w:bCs/>
          <w:color w:val="548DD4" w:themeColor="text2" w:themeTint="99"/>
          <w:sz w:val="52"/>
          <w:szCs w:val="52"/>
          <w:lang w:val="en-IN"/>
        </w:rPr>
        <w:t xml:space="preserve">                            </w:t>
      </w:r>
    </w:p>
    <w:p w14:paraId="49E49333" w14:textId="77777777" w:rsidR="006779F7" w:rsidRDefault="006779F7" w:rsidP="002B6579">
      <w:pPr>
        <w:tabs>
          <w:tab w:val="left" w:pos="1032"/>
        </w:tabs>
        <w:rPr>
          <w:b/>
          <w:bCs/>
          <w:color w:val="548DD4" w:themeColor="text2" w:themeTint="99"/>
          <w:sz w:val="52"/>
          <w:szCs w:val="52"/>
          <w:lang w:val="en-IN"/>
        </w:rPr>
      </w:pPr>
    </w:p>
    <w:p w14:paraId="70CE7B55" w14:textId="77777777" w:rsidR="006779F7" w:rsidRDefault="006779F7" w:rsidP="002B6579">
      <w:pPr>
        <w:tabs>
          <w:tab w:val="left" w:pos="1032"/>
        </w:tabs>
        <w:rPr>
          <w:b/>
          <w:bCs/>
          <w:color w:val="548DD4" w:themeColor="text2" w:themeTint="99"/>
          <w:sz w:val="52"/>
          <w:szCs w:val="52"/>
          <w:lang w:val="en-IN"/>
        </w:rPr>
      </w:pPr>
    </w:p>
    <w:p w14:paraId="0A7F94BF" w14:textId="77777777" w:rsidR="006779F7" w:rsidRDefault="006779F7" w:rsidP="002B6579">
      <w:pPr>
        <w:tabs>
          <w:tab w:val="left" w:pos="1032"/>
        </w:tabs>
        <w:rPr>
          <w:b/>
          <w:bCs/>
          <w:color w:val="548DD4" w:themeColor="text2" w:themeTint="99"/>
          <w:sz w:val="52"/>
          <w:szCs w:val="52"/>
          <w:lang w:val="en-IN"/>
        </w:rPr>
      </w:pPr>
    </w:p>
    <w:p w14:paraId="75225596" w14:textId="77777777" w:rsidR="006779F7" w:rsidRDefault="006779F7" w:rsidP="002B6579">
      <w:pPr>
        <w:tabs>
          <w:tab w:val="left" w:pos="1032"/>
        </w:tabs>
        <w:rPr>
          <w:b/>
          <w:bCs/>
          <w:color w:val="548DD4" w:themeColor="text2" w:themeTint="99"/>
          <w:sz w:val="52"/>
          <w:szCs w:val="52"/>
          <w:lang w:val="en-IN"/>
        </w:rPr>
      </w:pPr>
    </w:p>
    <w:p w14:paraId="72FCDA1A" w14:textId="77777777" w:rsidR="006779F7" w:rsidRDefault="006779F7" w:rsidP="002B6579">
      <w:pPr>
        <w:tabs>
          <w:tab w:val="left" w:pos="1032"/>
        </w:tabs>
        <w:rPr>
          <w:b/>
          <w:bCs/>
          <w:color w:val="548DD4" w:themeColor="text2" w:themeTint="99"/>
          <w:sz w:val="52"/>
          <w:szCs w:val="52"/>
          <w:lang w:val="en-IN"/>
        </w:rPr>
      </w:pPr>
    </w:p>
    <w:p w14:paraId="0A5ED40F" w14:textId="77777777" w:rsidR="006779F7" w:rsidRDefault="006779F7" w:rsidP="002B6579">
      <w:pPr>
        <w:tabs>
          <w:tab w:val="left" w:pos="1032"/>
        </w:tabs>
        <w:rPr>
          <w:b/>
          <w:bCs/>
          <w:color w:val="548DD4" w:themeColor="text2" w:themeTint="99"/>
          <w:sz w:val="52"/>
          <w:szCs w:val="52"/>
          <w:lang w:val="en-IN"/>
        </w:rPr>
      </w:pPr>
    </w:p>
    <w:p w14:paraId="78B3E896" w14:textId="77777777" w:rsidR="006779F7" w:rsidRDefault="006779F7" w:rsidP="002B6579">
      <w:pPr>
        <w:tabs>
          <w:tab w:val="left" w:pos="1032"/>
        </w:tabs>
        <w:rPr>
          <w:b/>
          <w:bCs/>
          <w:color w:val="548DD4" w:themeColor="text2" w:themeTint="99"/>
          <w:sz w:val="52"/>
          <w:szCs w:val="52"/>
          <w:lang w:val="en-IN"/>
        </w:rPr>
      </w:pPr>
    </w:p>
    <w:p w14:paraId="6C53A587" w14:textId="77777777" w:rsidR="006779F7" w:rsidRDefault="006779F7" w:rsidP="002B6579">
      <w:pPr>
        <w:tabs>
          <w:tab w:val="left" w:pos="1032"/>
        </w:tabs>
        <w:rPr>
          <w:b/>
          <w:bCs/>
          <w:color w:val="548DD4" w:themeColor="text2" w:themeTint="99"/>
          <w:sz w:val="52"/>
          <w:szCs w:val="52"/>
          <w:lang w:val="en-IN"/>
        </w:rPr>
      </w:pPr>
    </w:p>
    <w:p w14:paraId="4B744092" w14:textId="77777777" w:rsidR="006779F7" w:rsidRDefault="006779F7" w:rsidP="002B6579">
      <w:pPr>
        <w:tabs>
          <w:tab w:val="left" w:pos="1032"/>
        </w:tabs>
        <w:rPr>
          <w:b/>
          <w:bCs/>
          <w:color w:val="548DD4" w:themeColor="text2" w:themeTint="99"/>
          <w:sz w:val="52"/>
          <w:szCs w:val="52"/>
          <w:lang w:val="en-IN"/>
        </w:rPr>
      </w:pPr>
    </w:p>
    <w:p w14:paraId="552207D6" w14:textId="5F166182" w:rsidR="002B6579" w:rsidRPr="00AC4866" w:rsidRDefault="006779F7" w:rsidP="002B6579">
      <w:pPr>
        <w:tabs>
          <w:tab w:val="left" w:pos="1032"/>
        </w:tabs>
        <w:rPr>
          <w:b/>
          <w:bCs/>
          <w:color w:val="548DD4" w:themeColor="text2" w:themeTint="99"/>
          <w:sz w:val="52"/>
          <w:szCs w:val="52"/>
          <w:lang w:val="en-IN"/>
        </w:rPr>
      </w:pPr>
      <w:r>
        <w:rPr>
          <w:b/>
          <w:bCs/>
          <w:color w:val="548DD4" w:themeColor="text2" w:themeTint="99"/>
          <w:sz w:val="52"/>
          <w:szCs w:val="52"/>
          <w:lang w:val="en-IN"/>
        </w:rPr>
        <w:t xml:space="preserve">                          </w:t>
      </w:r>
      <w:r w:rsidR="00AC4866">
        <w:rPr>
          <w:b/>
          <w:bCs/>
          <w:color w:val="548DD4" w:themeColor="text2" w:themeTint="99"/>
          <w:sz w:val="52"/>
          <w:szCs w:val="52"/>
          <w:lang w:val="en-IN"/>
        </w:rPr>
        <w:t xml:space="preserve">         </w:t>
      </w:r>
      <w:r w:rsidR="002B6579" w:rsidRPr="00AC4866">
        <w:rPr>
          <w:b/>
          <w:bCs/>
          <w:color w:val="548DD4" w:themeColor="text2" w:themeTint="99"/>
          <w:sz w:val="52"/>
          <w:szCs w:val="52"/>
          <w:lang w:val="en-IN"/>
        </w:rPr>
        <w:t>Conclusion</w:t>
      </w:r>
    </w:p>
    <w:p w14:paraId="15937130" w14:textId="77777777" w:rsidR="002B6579" w:rsidRPr="00AC4866" w:rsidRDefault="002B6579" w:rsidP="002B6579">
      <w:pPr>
        <w:tabs>
          <w:tab w:val="left" w:pos="1032"/>
        </w:tabs>
        <w:rPr>
          <w:sz w:val="32"/>
          <w:szCs w:val="32"/>
          <w:lang w:val="en-IN"/>
        </w:rPr>
      </w:pPr>
      <w:r w:rsidRPr="00AC4866">
        <w:rPr>
          <w:sz w:val="32"/>
          <w:szCs w:val="32"/>
          <w:lang w:val="en-IN"/>
        </w:rPr>
        <w:t>The File Compression Simulator successfully demonstrates the basic principles of compression and decompression using Java. The project provides practical experience with Object-Oriented Programming concepts, string manipulation, and logical problem-solving techniques. It verifies that compressed data can be restored accurately, helping students understand the importance of data compression in computer systems. The project serves as a strong foundation for learning more advanced data processing and file management techniques in the future.</w:t>
      </w:r>
    </w:p>
    <w:p w14:paraId="5F150A46" w14:textId="77777777" w:rsidR="006F24BB" w:rsidRDefault="006F24BB" w:rsidP="00A446DA">
      <w:pPr>
        <w:tabs>
          <w:tab w:val="left" w:pos="1032"/>
        </w:tabs>
      </w:pPr>
    </w:p>
    <w:p w14:paraId="597317E8" w14:textId="77777777" w:rsidR="00AC4866" w:rsidRDefault="00AC4866" w:rsidP="00A446DA">
      <w:pPr>
        <w:tabs>
          <w:tab w:val="left" w:pos="1032"/>
        </w:tabs>
      </w:pPr>
    </w:p>
    <w:p w14:paraId="6D5FDB6F" w14:textId="77777777" w:rsidR="00AC4866" w:rsidRDefault="00AC4866" w:rsidP="00A446DA">
      <w:pPr>
        <w:tabs>
          <w:tab w:val="left" w:pos="1032"/>
        </w:tabs>
      </w:pPr>
    </w:p>
    <w:p w14:paraId="6330CD3E" w14:textId="77777777" w:rsidR="00AC4866" w:rsidRDefault="00AC4866" w:rsidP="00A446DA">
      <w:pPr>
        <w:tabs>
          <w:tab w:val="left" w:pos="1032"/>
        </w:tabs>
      </w:pPr>
    </w:p>
    <w:p w14:paraId="185B5C9F" w14:textId="77777777" w:rsidR="00AC4866" w:rsidRDefault="00AC4866" w:rsidP="00A446DA">
      <w:pPr>
        <w:tabs>
          <w:tab w:val="left" w:pos="1032"/>
        </w:tabs>
      </w:pPr>
    </w:p>
    <w:p w14:paraId="1CE37C1D" w14:textId="77777777" w:rsidR="00AC4866" w:rsidRDefault="00AC4866" w:rsidP="00A446DA">
      <w:pPr>
        <w:tabs>
          <w:tab w:val="left" w:pos="1032"/>
        </w:tabs>
      </w:pPr>
    </w:p>
    <w:p w14:paraId="21D7E718" w14:textId="77777777" w:rsidR="00AC4866" w:rsidRDefault="00AC4866" w:rsidP="00A446DA">
      <w:pPr>
        <w:tabs>
          <w:tab w:val="left" w:pos="1032"/>
        </w:tabs>
      </w:pPr>
    </w:p>
    <w:p w14:paraId="2EB00FCF" w14:textId="77777777" w:rsidR="00AC4866" w:rsidRDefault="00AC4866" w:rsidP="00A446DA">
      <w:pPr>
        <w:tabs>
          <w:tab w:val="left" w:pos="1032"/>
        </w:tabs>
      </w:pPr>
    </w:p>
    <w:p w14:paraId="4EC0B9D3" w14:textId="77777777" w:rsidR="00AC4866" w:rsidRDefault="00AC4866" w:rsidP="00A446DA">
      <w:pPr>
        <w:tabs>
          <w:tab w:val="left" w:pos="1032"/>
        </w:tabs>
      </w:pPr>
    </w:p>
    <w:p w14:paraId="3AF1B5F1" w14:textId="77777777" w:rsidR="00AC4866" w:rsidRDefault="00AC4866" w:rsidP="00A446DA">
      <w:pPr>
        <w:tabs>
          <w:tab w:val="left" w:pos="1032"/>
        </w:tabs>
      </w:pPr>
    </w:p>
    <w:p w14:paraId="07AC9259" w14:textId="77777777" w:rsidR="00AC4866" w:rsidRDefault="00AC4866" w:rsidP="00A446DA">
      <w:pPr>
        <w:tabs>
          <w:tab w:val="left" w:pos="1032"/>
        </w:tabs>
      </w:pPr>
    </w:p>
    <w:p w14:paraId="2B4B9460" w14:textId="77777777" w:rsidR="00AC4866" w:rsidRDefault="00AC4866" w:rsidP="00A446DA">
      <w:pPr>
        <w:tabs>
          <w:tab w:val="left" w:pos="1032"/>
        </w:tabs>
      </w:pPr>
    </w:p>
    <w:p w14:paraId="33B8EA5E" w14:textId="77777777" w:rsidR="00AC4866" w:rsidRDefault="00AC4866" w:rsidP="00A446DA">
      <w:pPr>
        <w:tabs>
          <w:tab w:val="left" w:pos="1032"/>
        </w:tabs>
      </w:pPr>
    </w:p>
    <w:p w14:paraId="26C6D25B" w14:textId="77777777" w:rsidR="00AC4866" w:rsidRDefault="00AC4866" w:rsidP="00A446DA">
      <w:pPr>
        <w:tabs>
          <w:tab w:val="left" w:pos="1032"/>
        </w:tabs>
      </w:pPr>
    </w:p>
    <w:p w14:paraId="498C6C0C" w14:textId="77777777" w:rsidR="00AC4866" w:rsidRDefault="00AC4866" w:rsidP="00A446DA">
      <w:pPr>
        <w:tabs>
          <w:tab w:val="left" w:pos="1032"/>
        </w:tabs>
      </w:pPr>
    </w:p>
    <w:p w14:paraId="1CA85D73" w14:textId="77777777" w:rsidR="00AC4866" w:rsidRDefault="00AC4866" w:rsidP="00A446DA">
      <w:pPr>
        <w:tabs>
          <w:tab w:val="left" w:pos="1032"/>
        </w:tabs>
      </w:pPr>
    </w:p>
    <w:p w14:paraId="18A8EC00" w14:textId="77777777" w:rsidR="00AC4866" w:rsidRDefault="00AC4866" w:rsidP="00A446DA">
      <w:pPr>
        <w:tabs>
          <w:tab w:val="left" w:pos="1032"/>
        </w:tabs>
      </w:pPr>
    </w:p>
    <w:p w14:paraId="7A05CEA7" w14:textId="77777777" w:rsidR="00AC4866" w:rsidRDefault="00AC4866" w:rsidP="00A446DA">
      <w:pPr>
        <w:tabs>
          <w:tab w:val="left" w:pos="1032"/>
        </w:tabs>
      </w:pPr>
    </w:p>
    <w:p w14:paraId="66AF66F2" w14:textId="77777777" w:rsidR="00AC4866" w:rsidRDefault="00AC4866" w:rsidP="00A446DA">
      <w:pPr>
        <w:tabs>
          <w:tab w:val="left" w:pos="1032"/>
        </w:tabs>
      </w:pPr>
    </w:p>
    <w:p w14:paraId="022890B0" w14:textId="77777777" w:rsidR="00AC4866" w:rsidRDefault="00AC4866" w:rsidP="00A446DA">
      <w:pPr>
        <w:tabs>
          <w:tab w:val="left" w:pos="1032"/>
        </w:tabs>
      </w:pPr>
    </w:p>
    <w:p w14:paraId="5B5A9362" w14:textId="77777777" w:rsidR="00AC4866" w:rsidRDefault="00AC4866" w:rsidP="00A446DA">
      <w:pPr>
        <w:tabs>
          <w:tab w:val="left" w:pos="1032"/>
        </w:tabs>
      </w:pPr>
    </w:p>
    <w:p w14:paraId="54D31A47" w14:textId="77777777" w:rsidR="00AC4866" w:rsidRDefault="00AC4866" w:rsidP="00A446DA">
      <w:pPr>
        <w:tabs>
          <w:tab w:val="left" w:pos="1032"/>
        </w:tabs>
      </w:pPr>
    </w:p>
    <w:p w14:paraId="47D11B2C" w14:textId="77777777" w:rsidR="00AC4866" w:rsidRDefault="00AC4866" w:rsidP="00A446DA">
      <w:pPr>
        <w:tabs>
          <w:tab w:val="left" w:pos="1032"/>
        </w:tabs>
      </w:pPr>
    </w:p>
    <w:p w14:paraId="3D0B913B" w14:textId="77777777" w:rsidR="00AC4866" w:rsidRDefault="00AC4866" w:rsidP="00A446DA">
      <w:pPr>
        <w:tabs>
          <w:tab w:val="left" w:pos="1032"/>
        </w:tabs>
      </w:pPr>
    </w:p>
    <w:p w14:paraId="4FE2264D" w14:textId="77777777" w:rsidR="00AC4866" w:rsidRDefault="00AC4866" w:rsidP="00A446DA">
      <w:pPr>
        <w:tabs>
          <w:tab w:val="left" w:pos="1032"/>
        </w:tabs>
      </w:pPr>
    </w:p>
    <w:p w14:paraId="107485A2" w14:textId="69A86AA9" w:rsidR="00033E13" w:rsidRPr="00B75B7F" w:rsidRDefault="00B75B7F" w:rsidP="00033E13">
      <w:pPr>
        <w:tabs>
          <w:tab w:val="left" w:pos="1032"/>
        </w:tabs>
        <w:rPr>
          <w:b/>
          <w:bCs/>
          <w:color w:val="548DD4" w:themeColor="text2" w:themeTint="99"/>
          <w:sz w:val="52"/>
          <w:szCs w:val="52"/>
          <w:lang w:val="en-IN"/>
        </w:rPr>
      </w:pPr>
      <w:r>
        <w:rPr>
          <w:b/>
          <w:bCs/>
          <w:color w:val="548DD4" w:themeColor="text2" w:themeTint="99"/>
          <w:sz w:val="52"/>
          <w:szCs w:val="52"/>
          <w:lang w:val="en-IN"/>
        </w:rPr>
        <w:t xml:space="preserve">                             </w:t>
      </w:r>
      <w:r w:rsidR="00033E13" w:rsidRPr="00B75B7F">
        <w:rPr>
          <w:b/>
          <w:bCs/>
          <w:color w:val="548DD4" w:themeColor="text2" w:themeTint="99"/>
          <w:sz w:val="52"/>
          <w:szCs w:val="52"/>
          <w:lang w:val="en-IN"/>
        </w:rPr>
        <w:t>References</w:t>
      </w:r>
    </w:p>
    <w:p w14:paraId="61374DCC" w14:textId="77777777" w:rsidR="00033E13" w:rsidRPr="00B75B7F" w:rsidRDefault="00033E13" w:rsidP="00033E13">
      <w:pPr>
        <w:tabs>
          <w:tab w:val="left" w:pos="1032"/>
        </w:tabs>
        <w:rPr>
          <w:sz w:val="32"/>
          <w:szCs w:val="32"/>
          <w:lang w:val="en-IN"/>
        </w:rPr>
      </w:pPr>
      <w:r w:rsidRPr="00B75B7F">
        <w:rPr>
          <w:b/>
          <w:bCs/>
          <w:sz w:val="32"/>
          <w:szCs w:val="32"/>
          <w:lang w:val="en-IN"/>
        </w:rPr>
        <w:t>Books</w:t>
      </w:r>
    </w:p>
    <w:p w14:paraId="21B082EC" w14:textId="77777777" w:rsidR="00033E13" w:rsidRPr="00B75B7F" w:rsidRDefault="00033E13" w:rsidP="00033E13">
      <w:pPr>
        <w:numPr>
          <w:ilvl w:val="0"/>
          <w:numId w:val="18"/>
        </w:numPr>
        <w:tabs>
          <w:tab w:val="left" w:pos="1032"/>
        </w:tabs>
        <w:rPr>
          <w:sz w:val="32"/>
          <w:szCs w:val="32"/>
          <w:lang w:val="en-IN"/>
        </w:rPr>
      </w:pPr>
      <w:r w:rsidRPr="00B75B7F">
        <w:rPr>
          <w:sz w:val="32"/>
          <w:szCs w:val="32"/>
          <w:lang w:val="en-IN"/>
        </w:rPr>
        <w:t xml:space="preserve">Herbert Schildt, </w:t>
      </w:r>
      <w:r w:rsidRPr="00B75B7F">
        <w:rPr>
          <w:i/>
          <w:iCs/>
          <w:sz w:val="32"/>
          <w:szCs w:val="32"/>
          <w:lang w:val="en-IN"/>
        </w:rPr>
        <w:t>Java: The Complete Reference</w:t>
      </w:r>
      <w:r w:rsidRPr="00B75B7F">
        <w:rPr>
          <w:sz w:val="32"/>
          <w:szCs w:val="32"/>
          <w:lang w:val="en-IN"/>
        </w:rPr>
        <w:t xml:space="preserve">, 11th Edition, McGraw-Hill, 2018. </w:t>
      </w:r>
    </w:p>
    <w:p w14:paraId="0B9B5C39" w14:textId="77777777" w:rsidR="00033E13" w:rsidRPr="00B75B7F" w:rsidRDefault="00033E13" w:rsidP="00033E13">
      <w:pPr>
        <w:numPr>
          <w:ilvl w:val="0"/>
          <w:numId w:val="18"/>
        </w:numPr>
        <w:tabs>
          <w:tab w:val="left" w:pos="1032"/>
        </w:tabs>
        <w:rPr>
          <w:sz w:val="32"/>
          <w:szCs w:val="32"/>
          <w:lang w:val="en-IN"/>
        </w:rPr>
      </w:pPr>
      <w:r w:rsidRPr="00B75B7F">
        <w:rPr>
          <w:sz w:val="32"/>
          <w:szCs w:val="32"/>
          <w:lang w:val="en-IN"/>
        </w:rPr>
        <w:t xml:space="preserve">E. Balagurusamy, </w:t>
      </w:r>
      <w:r w:rsidRPr="00B75B7F">
        <w:rPr>
          <w:i/>
          <w:iCs/>
          <w:sz w:val="32"/>
          <w:szCs w:val="32"/>
          <w:lang w:val="en-IN"/>
        </w:rPr>
        <w:t>Programming with Java</w:t>
      </w:r>
      <w:r w:rsidRPr="00B75B7F">
        <w:rPr>
          <w:sz w:val="32"/>
          <w:szCs w:val="32"/>
          <w:lang w:val="en-IN"/>
        </w:rPr>
        <w:t xml:space="preserve">, McGraw-Hill Education, 2020. </w:t>
      </w:r>
    </w:p>
    <w:p w14:paraId="622DAAEE" w14:textId="77777777" w:rsidR="00033E13" w:rsidRPr="00B75B7F" w:rsidRDefault="00033E13" w:rsidP="00033E13">
      <w:pPr>
        <w:tabs>
          <w:tab w:val="left" w:pos="1032"/>
        </w:tabs>
        <w:rPr>
          <w:sz w:val="32"/>
          <w:szCs w:val="32"/>
          <w:lang w:val="en-IN"/>
        </w:rPr>
      </w:pPr>
      <w:r w:rsidRPr="00B75B7F">
        <w:rPr>
          <w:b/>
          <w:bCs/>
          <w:sz w:val="32"/>
          <w:szCs w:val="32"/>
          <w:lang w:val="en-IN"/>
        </w:rPr>
        <w:t>Websites</w:t>
      </w:r>
    </w:p>
    <w:p w14:paraId="1BEFF7DF" w14:textId="75AC8BC2" w:rsidR="00AC4866" w:rsidRPr="00A446DA" w:rsidRDefault="0081584B" w:rsidP="00A446DA">
      <w:pPr>
        <w:tabs>
          <w:tab w:val="left" w:pos="1032"/>
        </w:tabs>
      </w:pPr>
      <w:r>
        <w:rPr>
          <w:sz w:val="32"/>
          <w:szCs w:val="32"/>
          <w:lang w:val="en-IN"/>
        </w:rPr>
        <w:t xml:space="preserve"> 1.</w:t>
      </w:r>
      <w:r w:rsidRPr="0081584B">
        <w:rPr>
          <w:sz w:val="32"/>
          <w:szCs w:val="32"/>
          <w:lang w:val="en-IN"/>
        </w:rPr>
        <w:t>https://docs.oracle.com/</w:t>
      </w:r>
      <w:proofErr w:type="spellStart"/>
      <w:r w:rsidRPr="0081584B">
        <w:rPr>
          <w:sz w:val="32"/>
          <w:szCs w:val="32"/>
          <w:lang w:val="en-IN"/>
        </w:rPr>
        <w:t>en</w:t>
      </w:r>
      <w:proofErr w:type="spellEnd"/>
      <w:r w:rsidRPr="0081584B">
        <w:rPr>
          <w:sz w:val="32"/>
          <w:szCs w:val="32"/>
          <w:lang w:val="en-IN"/>
        </w:rPr>
        <w:t>/java/?</w:t>
      </w:r>
      <w:proofErr w:type="spellStart"/>
      <w:r w:rsidRPr="0081584B">
        <w:rPr>
          <w:sz w:val="32"/>
          <w:szCs w:val="32"/>
          <w:lang w:val="en-IN"/>
        </w:rPr>
        <w:t>utm_source</w:t>
      </w:r>
      <w:proofErr w:type="spellEnd"/>
      <w:r>
        <w:rPr>
          <w:sz w:val="32"/>
          <w:szCs w:val="32"/>
          <w:lang w:val="en-IN"/>
        </w:rPr>
        <w:t xml:space="preserve"> </w:t>
      </w:r>
      <w:proofErr w:type="gramStart"/>
      <w:r w:rsidR="000F64E6">
        <w:rPr>
          <w:sz w:val="32"/>
          <w:szCs w:val="32"/>
          <w:lang w:val="en-IN"/>
        </w:rPr>
        <w:t>2.</w:t>
      </w:r>
      <w:r w:rsidR="000F64E6" w:rsidRPr="000F64E6">
        <w:rPr>
          <w:sz w:val="32"/>
          <w:szCs w:val="32"/>
          <w:lang w:val="en-IN"/>
        </w:rPr>
        <w:t>https://www.geeksforgeeks.org/java/?utm_source</w:t>
      </w:r>
      <w:proofErr w:type="gramEnd"/>
    </w:p>
    <w:sectPr w:rsidR="00AC4866" w:rsidRPr="00A446DA" w:rsidSect="00034616">
      <w:pgSz w:w="11910" w:h="16850"/>
      <w:pgMar w:top="146" w:right="240" w:bottom="240" w:left="2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8D7321"/>
    <w:multiLevelType w:val="hybridMultilevel"/>
    <w:tmpl w:val="156AE932"/>
    <w:lvl w:ilvl="0" w:tplc="40090001">
      <w:start w:val="1"/>
      <w:numFmt w:val="bullet"/>
      <w:lvlText w:val=""/>
      <w:lvlJc w:val="left"/>
      <w:pPr>
        <w:ind w:left="1656" w:hanging="360"/>
      </w:pPr>
      <w:rPr>
        <w:rFonts w:ascii="Symbol" w:hAnsi="Symbol"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10" w15:restartNumberingAfterBreak="0">
    <w:nsid w:val="34FB3167"/>
    <w:multiLevelType w:val="hybridMultilevel"/>
    <w:tmpl w:val="0128C2B2"/>
    <w:lvl w:ilvl="0" w:tplc="40090001">
      <w:start w:val="1"/>
      <w:numFmt w:val="bullet"/>
      <w:lvlText w:val=""/>
      <w:lvlJc w:val="left"/>
      <w:pPr>
        <w:ind w:left="1656" w:hanging="360"/>
      </w:pPr>
      <w:rPr>
        <w:rFonts w:ascii="Symbol" w:hAnsi="Symbol"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11" w15:restartNumberingAfterBreak="0">
    <w:nsid w:val="36522F56"/>
    <w:multiLevelType w:val="multilevel"/>
    <w:tmpl w:val="4D96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263D1"/>
    <w:multiLevelType w:val="multilevel"/>
    <w:tmpl w:val="1DF2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0B7677"/>
    <w:multiLevelType w:val="hybridMultilevel"/>
    <w:tmpl w:val="ECEA4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EE61FB"/>
    <w:multiLevelType w:val="hybridMultilevel"/>
    <w:tmpl w:val="008E85EA"/>
    <w:lvl w:ilvl="0" w:tplc="7946E022">
      <w:start w:val="1"/>
      <w:numFmt w:val="decimal"/>
      <w:lvlText w:val="%1."/>
      <w:lvlJc w:val="left"/>
      <w:pPr>
        <w:ind w:left="1296" w:hanging="360"/>
      </w:pPr>
      <w:rPr>
        <w:rFonts w:ascii="Times New Roman" w:eastAsia="Times New Roman" w:hAnsi="Times New Roman" w:hint="default"/>
        <w:color w:val="000000"/>
      </w:rPr>
    </w:lvl>
    <w:lvl w:ilvl="1" w:tplc="40090019" w:tentative="1">
      <w:start w:val="1"/>
      <w:numFmt w:val="lowerLetter"/>
      <w:lvlText w:val="%2."/>
      <w:lvlJc w:val="left"/>
      <w:pPr>
        <w:ind w:left="2016" w:hanging="360"/>
      </w:pPr>
    </w:lvl>
    <w:lvl w:ilvl="2" w:tplc="4009001B" w:tentative="1">
      <w:start w:val="1"/>
      <w:numFmt w:val="lowerRoman"/>
      <w:lvlText w:val="%3."/>
      <w:lvlJc w:val="right"/>
      <w:pPr>
        <w:ind w:left="2736" w:hanging="180"/>
      </w:pPr>
    </w:lvl>
    <w:lvl w:ilvl="3" w:tplc="4009000F" w:tentative="1">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abstractNum w:abstractNumId="15" w15:restartNumberingAfterBreak="0">
    <w:nsid w:val="55F56A4C"/>
    <w:multiLevelType w:val="multilevel"/>
    <w:tmpl w:val="5EEE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B82252"/>
    <w:multiLevelType w:val="hybridMultilevel"/>
    <w:tmpl w:val="9EF23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7C4BCE"/>
    <w:multiLevelType w:val="hybridMultilevel"/>
    <w:tmpl w:val="A412B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8C2D1F"/>
    <w:multiLevelType w:val="multilevel"/>
    <w:tmpl w:val="5CB2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646578">
    <w:abstractNumId w:val="8"/>
  </w:num>
  <w:num w:numId="2" w16cid:durableId="2017264308">
    <w:abstractNumId w:val="6"/>
  </w:num>
  <w:num w:numId="3" w16cid:durableId="983656567">
    <w:abstractNumId w:val="5"/>
  </w:num>
  <w:num w:numId="4" w16cid:durableId="1330063692">
    <w:abstractNumId w:val="4"/>
  </w:num>
  <w:num w:numId="5" w16cid:durableId="1986272600">
    <w:abstractNumId w:val="7"/>
  </w:num>
  <w:num w:numId="6" w16cid:durableId="219100856">
    <w:abstractNumId w:val="3"/>
  </w:num>
  <w:num w:numId="7" w16cid:durableId="355078374">
    <w:abstractNumId w:val="2"/>
  </w:num>
  <w:num w:numId="8" w16cid:durableId="1281911231">
    <w:abstractNumId w:val="1"/>
  </w:num>
  <w:num w:numId="9" w16cid:durableId="1979844375">
    <w:abstractNumId w:val="0"/>
  </w:num>
  <w:num w:numId="10" w16cid:durableId="1770389804">
    <w:abstractNumId w:val="10"/>
  </w:num>
  <w:num w:numId="11" w16cid:durableId="3869063">
    <w:abstractNumId w:val="9"/>
  </w:num>
  <w:num w:numId="12" w16cid:durableId="295650936">
    <w:abstractNumId w:val="14"/>
  </w:num>
  <w:num w:numId="13" w16cid:durableId="9944">
    <w:abstractNumId w:val="17"/>
  </w:num>
  <w:num w:numId="14" w16cid:durableId="1744064893">
    <w:abstractNumId w:val="16"/>
  </w:num>
  <w:num w:numId="15" w16cid:durableId="33700425">
    <w:abstractNumId w:val="13"/>
  </w:num>
  <w:num w:numId="16" w16cid:durableId="609436033">
    <w:abstractNumId w:val="18"/>
  </w:num>
  <w:num w:numId="17" w16cid:durableId="1256596168">
    <w:abstractNumId w:val="11"/>
  </w:num>
  <w:num w:numId="18" w16cid:durableId="1232353174">
    <w:abstractNumId w:val="15"/>
  </w:num>
  <w:num w:numId="19" w16cid:durableId="14701280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E13"/>
    <w:rsid w:val="00034616"/>
    <w:rsid w:val="000552B3"/>
    <w:rsid w:val="0006063C"/>
    <w:rsid w:val="000646A4"/>
    <w:rsid w:val="000A4DB2"/>
    <w:rsid w:val="000F64E6"/>
    <w:rsid w:val="0015074B"/>
    <w:rsid w:val="00152F39"/>
    <w:rsid w:val="0029339D"/>
    <w:rsid w:val="0029639D"/>
    <w:rsid w:val="002B6579"/>
    <w:rsid w:val="002E72F4"/>
    <w:rsid w:val="002F55D7"/>
    <w:rsid w:val="00326F90"/>
    <w:rsid w:val="00335775"/>
    <w:rsid w:val="00360DE2"/>
    <w:rsid w:val="003F1F15"/>
    <w:rsid w:val="0047785C"/>
    <w:rsid w:val="004A6C2C"/>
    <w:rsid w:val="004C0D06"/>
    <w:rsid w:val="00567763"/>
    <w:rsid w:val="00674616"/>
    <w:rsid w:val="006779F7"/>
    <w:rsid w:val="00686667"/>
    <w:rsid w:val="00692DEB"/>
    <w:rsid w:val="006F24BB"/>
    <w:rsid w:val="0081584B"/>
    <w:rsid w:val="008340B5"/>
    <w:rsid w:val="00881867"/>
    <w:rsid w:val="008C4061"/>
    <w:rsid w:val="0096764B"/>
    <w:rsid w:val="0097104D"/>
    <w:rsid w:val="009A4536"/>
    <w:rsid w:val="009D64F0"/>
    <w:rsid w:val="009E6FFF"/>
    <w:rsid w:val="00A446DA"/>
    <w:rsid w:val="00A90BAD"/>
    <w:rsid w:val="00AA1D8D"/>
    <w:rsid w:val="00AA7EC2"/>
    <w:rsid w:val="00AC4866"/>
    <w:rsid w:val="00B47730"/>
    <w:rsid w:val="00B75B7F"/>
    <w:rsid w:val="00BD7410"/>
    <w:rsid w:val="00C11959"/>
    <w:rsid w:val="00C2209C"/>
    <w:rsid w:val="00C72622"/>
    <w:rsid w:val="00CB0664"/>
    <w:rsid w:val="00CF49BD"/>
    <w:rsid w:val="00DB639B"/>
    <w:rsid w:val="00DC791F"/>
    <w:rsid w:val="00E62278"/>
    <w:rsid w:val="00E63425"/>
    <w:rsid w:val="00F17736"/>
    <w:rsid w:val="00F304BF"/>
    <w:rsid w:val="00F308AC"/>
    <w:rsid w:val="00F60A9E"/>
    <w:rsid w:val="00F60FAE"/>
    <w:rsid w:val="00FC693F"/>
    <w:rsid w:val="00FD7CC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3F31F"/>
  <w14:defaultImageDpi w14:val="300"/>
  <w15:docId w15:val="{345FE190-BACA-40CD-B014-E42FB4D2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33E13"/>
    <w:rPr>
      <w:color w:val="0000FF" w:themeColor="hyperlink"/>
      <w:u w:val="single"/>
    </w:rPr>
  </w:style>
  <w:style w:type="character" w:styleId="UnresolvedMention">
    <w:name w:val="Unresolved Mention"/>
    <w:basedOn w:val="DefaultParagraphFont"/>
    <w:uiPriority w:val="99"/>
    <w:semiHidden/>
    <w:unhideWhenUsed/>
    <w:rsid w:val="00033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13</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K Yadaw</cp:lastModifiedBy>
  <cp:revision>49</cp:revision>
  <dcterms:created xsi:type="dcterms:W3CDTF">2026-06-03T09:05:00Z</dcterms:created>
  <dcterms:modified xsi:type="dcterms:W3CDTF">2026-06-03T11:59:00Z</dcterms:modified>
  <cp:category/>
</cp:coreProperties>
</file>